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Atlassian Bamboo Documentation (Excerpt)</w:t>
      </w:r>
    </w:p>
    <w:p>
      <w:r>
        <w:t>Converted from Atlassian Bamboo PDF (first 30 pages).</w:t>
      </w:r>
    </w:p>
    <w:p>
      <w:r>
        <w:br w:type="page"/>
      </w:r>
    </w:p>
    <w:p>
      <w:pPr>
        <w:pStyle w:val="Heading2"/>
      </w:pPr>
      <w:r>
        <w:t>Page 1</w:t>
      </w:r>
    </w:p>
    <w:p>
      <w:r>
        <w:t>1. Bamboo documentation . . . . . . . . . . . . . . . . . . . . . . . . . . . . . . . . . . . . . . . . . . . . . . . . . . . . . . . . . . . . . . . . . . . . . . . . . . . . . . . . . . . . . 6 1.1 Getting started with Bamboo . . . . . . . . . . . . . . . . . . . . . . . . . . . . . . . . . . . . . . . . . . . . . . . . . . . . . . . . . . . . . . . . . . . . . . . . . . . . . 7 1.1.1 Understanding the Bamboo CI Server . . . . . . . . . . . . . . . . . . . . . . . . . . . . . . . . . . . . . . . . . . . . . . . . . . . . . . . . . . . . . . . . 8 1.1.2 Getting started with Java and Bamboo . . . . . . . . . . . . . . . . . . . . . . . . . . . . . . . . . . . . . . . . . . . . . . . . . . . . . . . . . . . . . . . 11 1.1.3 Getting started with .NET and Bamboo . . . . . . . . . . . . . . . . . . . . . . . . . . . . . . . . . . . . . . . . . . . . . . . . . . . . . . . . . . . . . . 16 1.1.4 Getting started with PHP and Bamboo . . . . . . . . . . . . . . . . . . . . . . . . . . . . . . . . . . . . . . . . . . . . . . . . . . . . . . . . . . . . . . . 20 1.1.5 Using the Bamboo dashboard . . . . . . . . . . . . . . . . . . . . . . . . . . . . . . . . . . . . . . . . . . . . . . . . . . . . . . . . . . . . . . . . . . . . . 25 1.1.5.1 Viewing Bamboo's agents . . . . . . . . . . . . . . . . . . . . . . . . . . . . . . . . . . . . . . . . . . . . . . . . . . . . . . . . . . . . . . . . . . . 27 1.1.6 Keyboard shortcuts . . . . . . . . . . . . . . . . . . . . . . . . . . . . . . . . . . . . . . . . . . . . . . . . . . . . . . . . . . . . . . . . . . . . . . . . . . . . . . 28 1.1.7 Getting started with Node.js and Bamboo . . . . . . . . . . . . . . . . . . . . . . . . . . . . . . . . . . . . . . . . . . . . . . . . . . . . . . . . . . . . 29 1.2 Installing and upgrading . . . . . . . . . . . . . . . . . . . . . . . . . . . . . . . . . . . . . . . . . . . . . . . . . . . . . . . . . . . . . . . . . . . . . . . . . . . . . . . 33 1.2.1 Supported platforms . . . . . . . . . . . . . . . . . . . . . . . . . . . . . . . . . . . . . . . . . . . . . . . . . . . . . . . . . . . . . . . . . . . . . . . . . . . . . 34 1.2.2 Install a Bamboo Data Center trial . . . . . . . . . . . . . . . . . . . . . . . . . . . . . . . . . . . . . . . . . . . . . . . . . . . . . . . . . . . . . . . . . . 37 1.2.3 Bamboo installation guide . . . . . . . . . . . . . . . . . . . . . . . . . . . . . . . . . . . . . . . . . . . . . . . . . . . . . . . . . . . . . . . . . . . . . . . . . 39 1.2.3.1 Installing Bamboo on Linux . . . . . . . . . . . . . . . . . . . . . . . . . . . . . . . . . . . . . . . . . . . . . . . . . . . . . . . . . . . . . . . . . . 40 1.2.3.2 Installing Bamboo on Mac OS X . . . . . . . . . . . . . . . . . . . . . . . . . . . . . . . . . . . . . . . . . . . . . . . . . . . . . . . . . . . . . . . 43 1.2.3.3 Installing Bamboo on Windows . . . . . . . . . . . . . . . . . . . . . . . . . . . . . . . . . . . . . . . . . . . . . . . . . . . . . . . . . . . . . . . 45 1.2.4 Bamboo upgrade guide . . . . . . . . . . . . . . . . . . . . . . . . . . . . . . . . . . . . . . . . . . . . . . . . . . . . . . . . . . . . . . . . . . . . . . . . . . . 47 1.2.4.1 IPv6 in Bamboo . . . . . . . . . . . . . . . . . . . . . . . . . . . . . . . . . . . . . . . . . . . . . . . . . . . . . . . . . . . . . . . . . . . . . . . . . . . 52 1.2.4.2 Migrating custom logging configurations to Log4j 2 . . . . . . . . . . . . . . . . . . . . . . . . . . . . . . . . . . . . . . . . . . . . . . . . 53 1.2.4.3 Upgrade from Bamboo Server to Bamboo Data Center . . . . . . . . . . . . . . . . . . . . . . . . . . . . . . . . . . . . . . . . . . . . . 58 1.2.5 End of support announcements for Bamboo . . . . . . . . . . . . . . . . . . . . . . . . . . . . . . . . . . . . . . . . . . . . . . . . . . . . . . . . . . 60 1.2.6 Running the Setup Wizard . . . . . . . . . . . . . . . . . . . . . . . . . . . . . . . . . . . . . . . . . . . . . . . . . . . . . . . . . . . . . . . . . . . . . . . . 65 1.2.7 Bamboo remote agent installation guide . . . . . . . . . . . . . . . . . . . . . . . . . . . . . . . . . . . . . . . . . . . . . . . . . . . . . . . . . . . . . . 70 1.2.7.1 Configuring remote agent capabilities using bamboo-capabilities.properties . . . . . . . . . . . . . . . . . . . . . . . . . . . . . 75 1.2.7.2 Legacy remote agent installation guide . . . . . . . . . . . . . . . . . . . . . . . . . . . . . . . . . . . . . . . . . . . . . . . . . . . . . . . . . 77 1.2.7.3 Synchronization of remote agent capabilities . . . . . . . . . . . . . . . . . . . . . . . . . . . . . . . . . . . . . . . . . . . . . . . . . . . . . 79 1.2.8 Running Bamboo as a service . . . . . . . . . . . . . . . . . . . . . . . . . . . . . . . . . . . . . . . . . . . . . . . . . . . . . . . . . . . . . . . . . . . . . 80 1.2.8.1 Running Bamboo as a Windows service . . . . . . . . . . . . . . . . . . . . . . . . . . . . . . . . . . . . . . . . . . . . . . . . . . . . . . . . 81 1.2.8.2 Running Bamboo as a Windows service as the local user . . . . . . . . . . . . . . . . . . . . . . . . . . . . . . . . . . . . . . . . . . . 82 1.2.8.3 Running Bamboo as a Linux service . . . . . . . . . . . . . . . . . . . . . . . . . . . . . . . . . . . . . . . . . . . . . . . . . . . . . . . . . . . 84 1.2.9 Get a Bamboo Data Center trial license . . . . . . . . . . . . . . . . . . . . . . . . . . . . . . . . . . . . . . . . . . . . . . . . . . . . . . . . . . . . . . 88 1.3 Using Bamboo . . . . . . . . . . . . . . . . . . . . . . . . . . . . . . . . . . . . . . . . . . . . . . . . . . . . . . . . . . . . . . . . . . . . . . . . . . . . . . . . . . . . . . . 89 1.3.1 Configuring plans . . . . . . . . . . . . . . . . . . . . . . . . . . . . . . . . . . . . . . . . . . . . . . . . . . . . . . . . . . . . . . . . . . . . . . . . . . . . . . . 90 1.3.1.1 Viewing a plan's build information . . . . . . . . . . . . . . . . . . . . . . . . . . . . . . . . . . . . . . . . . . . . . . . . . . . . . . . . . . . . . 92 1.3.1.2 Creating a plan . . . . . . . . . . . . . . . . . . . . . . . . . . . . . . . . . . . . . . . . . . . . . . . . . . . . . . . . . . . . . . . . . . . . . . . . . . . . 93 1.3.1.3 Using plan branches . . . . . . . . . . . . . . . . . . . . . . . . . . . . . . . . . . . . . . . . . . . . . . . . . . . . . . . . . . . . . . . . . . . . . . . . 94 1.3.1.3.1 Enhanced plan branch configuration . . . . . . . . . . . . . . . . . . . . . . . . . . . . . . . . . . . . . . . . . . . . . . . . . . . . . 105 1.3.1.3.2 Using the branch status page . . . . . . . . . . . . . . . . . . . . . . . . . . . . . . . . . . . . . . . . . . . . . . . . . . . . . . . . . . . 107 1.3.1.4 Managing plans . . . . . . . . . . . . . . . . . . . . . . . . . . . . . . . . . . . . . . . . . . . . . . . . . . . . . . . . . . . . . . . . . . . . . . . . . . 109 1.3.1.4.1 Configuring a plan's permissions . . . . . . . . . . . . . . . . . . . . . . . . . . . . . . . . . . . . . . . . . . . . . . . . . . . . . . . . 110 1.3.1.4.2 Disabling or deleting a plan . . . . . . . . . . . . . . . . . . . . . . . . . . . . . . . . . . . . . . . . . . . . . . . . . . . . . . . . . . . . 112 1.3.1.4.3 Modifying multiple plans in bulk . . . . . . . . . . . . . . . . . . . . . . . . . . . . . . . . . . . . . . . . . . . . . . . . . . . . . . . . . 113 1.3.1.4.4 Modifying the next plan build number . . . . . . . . . . . . . . . . . . . . . . . . . . . . . . . . . . . . . . . . . . . . . . . . . . . . . 114 1.3.1.4.5 Moving plans to a different project . . . . . . . . . . . . . . . . . . . . . . . . . . . . . . . . . . . . . . . . . . . . . . . . . . . . . . . 115 1.3.1.4.6 Configuring concurrent builds . . . . . . . . . . . . . . . . . . . . . . . . . . . . . . . . . . . . . . . . . . . . . . . . . . . . . . . . . . . 116 1.3.1.4.7 Configuring the hanging build event . . . . . . . . . . . . . . . . . . . . . . . . . . . . . . . . . . . . . . . . . . . . . . . . . . . . . . 117 1.3.1.4.8 Configuring the build queue timeout event . . . . . . . . . . . . . . . . . . . . . . . . . . . . . . . . . . . . . . . . . . . . . . . . . 118 1.3.1.4.9 Build monitoring . . . . . . . . . . . . . . . . . . . . . . . . . . . . . . . . . . . . . . . . . . . . . . . . . . . . . . . . . . . . . . . . . . . . . 119 1.3.1.5 Artifact handlers . . . . . . . . . . . . . . . . . . . . . . . . . . . . . . . . . . . . . . . . . . . . . . . . . . . . . . . . . . . . . . . . . . . . . . . . . . 120 1.3.1.5.1 Configuring the SFTP artifact handler . . . . . . . . . . . . . . . . . . . . . . . . . . . . . . . . . . . . . . . . . . . . . . . . . . . . 121 1.3.1.6 Docker Runner . . . . . . . . . . . . . . . . . . . . . . . . . . . . . . . . . . . . . . . . . . . . . . . . . . . . . . . . . . . . . . . . . . . . . . . . . . . 122 1.3.1.7 Configuring project permissions . . . . . . . . . . . . . . . . . . . . . . . . . . . . . . . . . . . . . . . . . . . . . . . . . . . . . . . . . . . . . . 124 1.3.1.8 Working with branch divergence . . . . . . . . . . . . . . . . . . . . . . . . . . . . . . . . . . . . . . . . . . . . . . . . . . . . . . . . . . . . . 125 1.3.2 Linking to source code repositories . . . . . . . . . . . . . . . . . . . . . . . . . . . . . . . . . . . . . . . . . . . . . . . . . . . . . . . . . . . . . . . . 126 1.3.2.1 Bitbucket Data Center . . . . . . . . . . . . . . . . . . . . . . . . . . . . . . . . . . . . . . . . . . . . . . . . . . . . . . . . . . . . . . . . . . . . . 127 1.3.2.1.1 Regenerate SSH keys for Bitbucket Data Center . . . . . . . . . . . . . . . . . . . . . . . . . . . . . . . . . . . . . . . . . . . 129 1.3.2.2 Bitbucket Cloud . . . . . . . . . . . . . . . . . . . . . . . . . . . . . . . . . . . . . . . . . . . . . . . . . . . . . . . . . . . . . . . . . . . . . . . . . . 131 1.3.2.3 Git . . . . . . . . . . . . . . . . . . . . . . . . . . . . . . . . . . . . . . . . . . . . . . . . . . . . . . . . . . . . . . . . . . . . . . . . . . . . . . . . . . . . . 134 1.3.2.3.1 Configuring Git SSH on Windows . . . . . . . . . . . . . . . . . . . . . . . . . . . . . . . . . . . . . . . . . . . . . . . . . . . . . . . 137 1.3.2.4 GitHub . . . . . . . . . . . . . . . . . . . . . . . . . . . . . . . . . . . . . . . . . . . . . . . . . . . . . . . . . . . . . . . . . . . . . . . . . . . . . . . . . 139 1.3.2.5 Subversion . . . . . . . . . . . . . . . . . . . . . . . . . . . . . . . . . . . . . . . . . . . . . . . . . . . . . . . . . . . . . . . . . . . . . . . . . . . . . . 141 1.3.2.5.1 Configuring source code management triggers for Subversion . . . . . . . . . . . . . . . . . . . . . . . . . . . . . . . . . 143 1.3.2.6 Project-level build resources . . . . . . . . . . . . . . . . . . . . . . . . . . . . . . . . . . . . . . . . . . . . . . . . . . . . . . . . . . . . . . . . . 144 1.3.2.7 Shared credentials . . . . . . . . . . . . . . . . . . . . . . . . . . . . . . . . . . . . . . . . . . . . . . . . . . . . . . . . . . . . . . . . . . . . . . . . 145 1.3.2.8 Smart Mirroring . . . . . . . . . . . . . . . . . . . . . . . . . . . . . . . . . . . . . . . . . . . . . . . . . . . . . . . . . . . . . . . . . . . . . . . . . . . 146 1.3.2.9 Enabling webhooks . . . . . . . . . . . . . . . . . . . . . . . . . . . . . . . . . . . . . . . . . . . . . . . . . . . . . . . . . . . . . . . . . . . . . . . 149 1.3.3 Triggering builds . . . . . . . . . . . . . . . . . . . . . . . . . . . . . . . . . . . . . . . . . . . . . . . . . . . . . . . . . . . . . . . . . . . . . . . . . . . . . . . 150 1.3.3.1 Repository polling . . . . . . . . . . . . . . . . . . . . . . . . . . . . . . . . . . . . . . . . . . . . . . . . . . . . . . . . . . . . . . . . . . . . . . . . . 152 1.3.3.2 Repository triggers the build when changes are committed . . . . . . . . . . . . . . . . . . . . . . . . . . . . . . . . . . . . . . . . . 153 1.3.3.3 Cron-based scheduling . . . . . . . . . . . . . . . . . . . . . . . . . . . . . . . . . . . . . . . . . . . . . . . . . . . . . . . . . . . . . . . . . . . . . 156 1.3.3.3.1 Constructing a cron expression in Bamboo . . . . . . . . . . . . . . . . . . . . . . . . . . . . . . . . . . . . . . . . . . . . . . . . 157 1.3.3.4 Single daily build . . . . . . . . . . . . . . . . . . . . . . . . . . . . . . . . . . . . . . . . . . . . . . . . . . . . . . . . . . . . . . . . . . . . . . . . . . 158 1.3.3.5 Running a plan build manually . . . . . . . . . . . . . . . . . . . . . . . . . . . . . . . . . . . . . . . . . . . . . . . . . . . . . . . . . . . . . . . 159 1.3.3.5.1 Rerunning a failed stage . . . . . . . . . . . . . . . . . . . . . . . . . . . . . . . . . . . . . . . . . . . . . . . . . . . . . . . . . . . . . . 161 1.3.3.6 Triggering a Bamboo build from Bitbucket Cloud using Webhooks . . . . . . . . . . . . . . . . . . . . . . . . . . . . . . . . . . . 162 1.3.3.7 Triggering a Bamboo build from GitHub using Webhooks . . . . . . . . . . . . . . . . . . . . . . . . . . . . . . . . . . . . . . . . . . 163 1.3.3.8 Triggering a build from Bitbucket Cloud using the Remote trigger (legacy) . . . . . . . . . . . . . . . . . . . . . . . . . . . . . 164 1.3.3.9 Triggering a Bamboo build from Jira Automation . . . . . . . . . . . . . . . . . . . . . . . . . . . . . . . . . . . . . . . . . . . . . . . . . 165 1.3.3.10 Tag triggering . . . . . . . . . . . . . . . . . . . . . . . . . . . . . . . . . . . . . . . . . . . . . . . . . . . . . . . . . . . . . . . . . . . . . . . . . . . 166 1.3.3.11 Triggering a build after successful deployment . . . . . . . . . . . . . . . . . . . . . . . . . . . . . . . . . . . . . . . . . . . . . . . . . 167 1.3.4 Using stages in a plan . . . . . . . . . . . . . . . . . . . . . . . . . . . . . . . . . . . . . . . . . . . . . . . . . . . . . . . . . . . . . . . . . . . . . . . . . . . 168 1.3.5 Jobs and tasks . . . . . . . . . . . . . . . . . . . . . . . . . . . . . . . . . . . . . . . . . . . . . . . . . . . . . . . . . . . . . . . . . . . . . . . . . . . . . . . . 170 1.3.5.1 Creating a job . . . . . . . . . . . . . . . . . . . . . . . . . . . . . . . . . . . . . . . . . . . . . . . . . . . . . . . . . . . . . . . . . . . . . . . . . . . . 171 1.3.5.2 Configuring jobs . . . . . . . . . . . . . . . . . . . . . . . . . . . . . . . . . . . . . . . . . . . . . . . . . . . . . . . . . . . . . . . . . . . . . . . . . . 172 1</w:t>
      </w:r>
    </w:p>
    <w:p>
      <w:r>
        <w:br w:type="page"/>
      </w:r>
    </w:p>
    <w:p>
      <w:pPr>
        <w:pStyle w:val="Heading2"/>
      </w:pPr>
      <w:r>
        <w:t>Page 2</w:t>
      </w:r>
    </w:p>
    <w:p>
      <w:r>
        <w:t>1.3.5.2.1 Configuring a job's requirements . . . . . . . . . . . . . . . . . . . . . . . . . . . . . . . . . . . . . . . . . . . . . . . . . . . . . . . . 173 1.3.5.2.2 Configuring a job's build artifacts . . . . . . . . . . . . . . . . . . . . . . . . . . . . . . . . . . . . . . . . . . . . . . . . . . . . . . . . 175 1.3.5.2.3 Configuring miscellaneous settings for a job . . . . . . . . . . . . . . . . . . . . . . . . . . . . . . . . . . . . . . . . . . . . . . . 177 1.3.5.3 Disabling or deleting a job . . . . . . . . . . . . . . . . . . . . . . . . . . . . . . . . . . . . . . . . . . . . . . . . . . . . . . . . . . . . . . . . . . 180 1.3.5.3.1 Deleting a job's current working files . . . . . . . . . . . . . . . . . . . . . . . . . . . . . . . . . . . . . . . . . . . . . . . . . . . . . 181 1.3.5.4 Configuring tasks . . . . . . . . . . . . . . . . . . . . . . . . . . . . . . . . . . . . . . . . . . . . . . . . . . . . . . . . . . . . . . . . . . . . . . . . . 182 1.3.5.4.1 Checking out code . . . . . . . . . . . . . . . . . . . . . . . . . . . . . . . . . . . . . . . . . . . . . . . . . . . . . . . . . . . . . . . . . . . 184 1.3.5.4.2 Configuring a builder task . . . . . . . . . . . . . . . . . . . . . . . . . . . . . . . . . . . . . . . . . . . . . . . . . . . . . . . . . . . . . . 185 1.3.5.4.3 Configuring a test task . . . . . . . . . . . . . . . . . . . . . . . . . . . . . . . . . . . . . . . . . . . . . . . . . . . . . . . . . . . . . . . . 206 1.3.5.4.4 Configuring a deployment task . . . . . . . . . . . . . . . . . . . . . . . . . . . . . . . . . . . . . . . . . . . . . . . . . . . . . . . . . . 218 1.3.5.4.5 Pattern matching reference . . . . . . . . . . . . . . . . . . . . . . . . . . . . . . . . . . . . . . . . . . . . . . . . . . . . . . . . . . . . 225 1.3.5.4.6 Configuring a Source Control task . . . . . . . . . . . . . . . . . . . . . . . . . . . . . . . . . . . . . . . . . . . . . . . . . . . . . . . 226 1.3.5.4.7 Configuring Build warnings parser task . . . . . . . . . . . . . . . . . . . . . . . . . . . . . . . . . . . . . . . . . . . . . . . . . . . 228 1.3.6 Sharing artifacts . . . . . . . . . . . . . . . . . . . . . . . . . . . . . . . . . . . . . . . . . . . . . . . . . . . . . . . . . . . . . . . . . . . . . . . . . . . . . . . 229 1.3.7 Working with builds . . . . . . . . . . . . . . . . . . . . . . . . . . . . . . . . . . . . . . . . . . . . . . . . . . . . . . . . . . . . . . . . . . . . . . . . . . . . . 232 1.3.7.1 Working with build results . . . . . . . . . . . . . . . . . . . . . . . . . . . . . . . . . . . . . . . . . . . . . . . . . . . . . . . . . . . . . . . . . . . 233 1.3.7.1.1 Viewing a build result . . . . . . . . . . . . . . . . . . . . . . . . . . . . . . . . . . . . . . . . . . . . . . . . . . . . . . . . . . . . . . . . . 234 1.3.7.1.2 Assigning responsibility for build failures . . . . . . . . . . . . . . . . . . . . . . . . . . . . . . . . . . . . . . . . . . . . . . . . . . 244 1.3.7.1.3 Configuring build results expiry for a plan . . . . . . . . . . . . . . . . . . . . . . . . . . . . . . . . . . . . . . . . . . . . . . . . . 245 1.3.7.1.4 Deleting the results of a plan build . . . . . . . . . . . . . . . . . . . . . . . . . . . . . . . . . . . . . . . . . . . . . . . . . . . . . . . 246 1.3.7.1.5 Configuring live logs transmission . . . . . . . . . . . . . . . . . . . . . . . . . . . . . . . . . . . . . . . . . . . . . . . . . . . . . . . 247 1.3.7.2 Working with comments . . . . . . . . . . . . . . . . . . . . . . . . . . . . . . . . . . . . . . . . . . . . . . . . . . . . . . . . . . . . . . . . . . . . 248 1.3.7.3 Working with labels . . . . . . . . . . . . . . . . . . . . . . . . . . . . . . . . . . . . . . . . . . . . . . . . . . . . . . . . . . . . . . . . . . . . . . . . 249 1.3.7.4 Quarantining failing tests . . . . . . . . . . . . . . . . . . . . . . . . . . . . . . . . . . . . . . . . . . . . . . . . . . . . . . . . . . . . . . . . . . . 250 1.3.7.5 Setting up plan build dependencies . . . . . . . . . . . . . . . . . . . . . . . . . . . . . . . . . . . . . . . . . . . . . . . . . . . . . . . . . . . 252 1.3.7.5.1 Dependency blocking strategies . . . . . . . . . . . . . . . . . . . . . . . . . . . . . . . . . . . . . . . . . . . . . . . . . . . . . . . . 254 1.3.7.6 Viewing test statistics for a job . . . . . . . . . . . . . . . . . . . . . . . . . . . . . . . . . . . . . . . . . . . . . . . . . . . . . . . . . . . . . . . 255 1.3.7.7 Reordering jobs in the build queue . . . . . . . . . . . . . . . . . . . . . . . . . . . . . . . . . . . . . . . . . . . . . . . . . . . . . . . . . . . . 256 1.3.7.8 Stopping an active build . . . . . . . . . . . . . . . . . . . . . . . . . . . . . . . . . . . . . . . . . . . . . . . . . . . . . . . . . . . . . . . . . . . . 257 1.3.8 Deployment projects . . . . . . . . . . . . . . . . . . . . . . . . . . . . . . . . . . . . . . . . . . . . . . . . . . . . . . . . . . . . . . . . . . . . . . . . . . . . 258 1.3.8.1 Understanding deployment releases . . . . . . . . . . . . . . . . . . . . . . . . . . . . . . . . . . . . . . . . . . . . . . . . . . . . . . . . . . 260 1.3.8.2 Deployment projects workflow . . . . . . . . . . . . . . . . . . . . . . . . . . . . . . . . . . . . . . . . . . . . . . . . . . . . . . . . . . . . . . . 262 1.3.8.3 A sample deployment project . . . . . . . . . . . . . . . . . . . . . . . . . . . . . . . . . . . . . . . . . . . . . . . . . . . . . . . . . . . . . . . . 263 1.3.8.4 Creating and configuring a deployment project . . . . . . . . . . . . . . . . . . . . . . . . . . . . . . . . . . . . . . . . . . . . . . . . . . 268 1.3.8.4.1 Naming versions for deployment releases . . . . . . . . . . . . . . . . . . . . . . . . . . . . . . . . . . . . . . . . . . . . . . . . . 272 1.3.8.5 Creating a deployment environment . . . . . . . . . . . . . . . . . . . . . . . . . . . . . . . . . . . . . . . . . . . . . . . . . . . . . . . . . . . 275 1.3.8.5.1 Tasks for deployment environments . . . . . . . . . . . . . . . . . . . . . . . . . . . . . . . . . . . . . . . . . . . . . . . . . . . . . 279 1.3.8.5.2 Triggers for deployment environments . . . . . . . . . . . . . . . . . . . . . . . . . . . . . . . . . . . . . . . . . . . . . . . . . . . . 281 1.3.8.5.3 Agents for deployment environments . . . . . . . . . . . . . . . . . . . . . . . . . . . . . . . . . . . . . . . . . . . . . . . . . . . . . 283 1.3.8.5.4 Notifications for deployment environments . . . . . . . . . . . . . . . . . . . . . . . . . . . . . . . . . . . . . . . . . . . . . . . . 284 1.3.8.5.5 Variables for deployment environments . . . . . . . . . . . . . . . . . . . . . . . . . . . . . . . . . . . . . . . . . . . . . . . . . . . 286 1.3.8.5.6 Permissions for deployment environments . . . . . . . . . . . . . . . . . . . . . . . . . . . . . . . . . . . . . . . . . . . . . . . . 288 1.3.8.5.7 Release approval policy for deployment environments . . . . . . . . . . . . . . . . . . . . . . . . . . . . . . . . . . . . . . . 289 1.3.8.6 Managing deployment projects . . . . . . . . . . . . . . . . . . . . . . . . . . . . . . . . . . . . . . . . . . . . . . . . . . . . . . . . . . . . . . . 291 1.3.8.7 Manually starting a deployment . . . . . . . . . . . . . . . . . . . . . . . . . . . . . . . . . . . . . . . . . . . . . . . . . . . . . . . . . . . . . . 294 1.3.8.8 Deployments from branches . . . . . . . . . . . . . . . . . . . . . . . . . . . . . . . . . . . . . . . . . . . . . . . . . . . . . . . . . . . . . . . . . 295 1.3.9 Getting feedback . . . . . . . . . . . . . . . . . . . . . . . . . . . . . . . . . . . . . . . . . . . . . . . . . . . . . . . . . . . . . . . . . . . . . . . . . . . . . . . 298 1.3.9.1 Notifications . . . . . . . . . . . . . . . . . . . . . . . . . . . . . . . . . . . . . . . . . . . . . . . . . . . . . . . . . . . . . . . . . . . . . . . . . . . . . 299 1.3.9.1.1 Displaying the wallboard . . . . . . . . . . . . . . . . . . . . . . . . . . . . . . . . . . . . . . . . . . . . . . . . . . . . . . . . . . . . . . 300 1.3.9.1.2 Configuring notifications for a plan and its jobs . . . . . . . . . . . . . . . . . . . . . . . . . . . . . . . . . . . . . . . . . . . . . 302 1.3.9.1.3 Working with Instant Messenger (IM) notifications . . . . . . . . . . . . . . . . . . . . . . . . . . . . . . . . . . . . . . . . . . . 312 1.3.9.1.4 Subscribing to RSS feeds . . . . . . . . . . . . . . . . . . . . . . . . . . . . . . . . . . . . . . . . . . . . . . . . . . . . . . . . . . . . . 314 1.3.9.1.5 System level notifications . . . . . . . . . . . . . . . . . . . . . . . . . . . . . . . . . . . . . . . . . . . . . . . . . . . . . . . . . . . . . . 315 1.3.9.1.6 Using webhooks . . . . . . . . . . . . . . . . . . . . . . . . . . . . . . . . . . . . . . . . . . . . . . . . . . . . . . . . . . . . . . . . . . . . . 317 1.3.9.2 Reporting . . . . . . . . . . . . . . . . . . . . . . . . . . . . . . . . . . . . . . . . . . . . . . . . . . . . . . . . . . . . . . . . . . . . . . . . . . . . . . . 319 1.3.9.2.1 Viewing build statistics for all users . . . . . . . . . . . . . . . . . . . . . . . . . . . . . . . . . . . . . . . . . . . . . . . . . . . . . . 320 1.3.9.2.2 Viewing build results for an author . . . . . . . . . . . . . . . . . . . . . . . . . . . . . . . . . . . . . . . . . . . . . . . . . . . . . . . 321 1.3.9.2.3 Generating reports on selected authors . . . . . . . . . . . . . . . . . . . . . . . . . . . . . . . . . . . . . . . . . . . . . . . . . . . 322 1.3.9.2.4 Generating reports across multiple plans . . . . . . . . . . . . . . . . . . . . . . . . . . . . . . . . . . . . . . . . . . . . . . . . . . 325 1.3.9.2.5 Viewing the Clover code-coverage for a plan . . . . . . . . . . . . . . . . . . . . . . . . . . . . . . . . . . . . . . . . . . . . . . . 330 1.3.9.2.6 Viewing the Clover code-coverage for a build . . . . . . . . . . . . . . . . . . . . . . . . . . . . . . . . . . . . . . . . . . . . . . 332 1.3.10 Integrating Bamboo with other applications . . . . . . . . . . . . . . . . . . . . . . . . . . . . . . . . . . . . . . . . . . . . . . . . . . . . . . . . . 334 1.3.10.1 Linking to another application . . . . . . . . . . . . . . . . . . . . . . . . . . . . . . . . . . . . . . . . . . . . . . . . . . . . . . . . . . . . . . . 335 1.3.10.1.1 Configuring an incoming link . . . . . . . . . . . . . . . . . . . . . . . . . . . . . . . . . . . . . . . . . . . . . . . . . . . . . . . . . . 337 1.3.10.1.2 Configuring an outgoing link . . . . . . . . . . . . . . . . . . . . . . . . . . . . . . . . . . . . . . . . . . . . . . . . . . . . . . . . . . . 347 1.3.10.2 Integrating Bamboo with Jira Software . . . . . . . . . . . . . . . . . . . . . . . . . . . . . . . . . . . . . . . . . . . . . . . . . . . . . . . . 349 1.3.10.2.1 Creating Jira application issues from a build . . . . . . . . . . . . . . . . . . . . . . . . . . . . . . . . . . . . . . . . . . . . . . 351 1.3.10.2.2 Linking Jira application issues to a build . . . . . . . . . . . . . . . . . . . . . . . . . . . . . . . . . . . . . . . . . . . . . . . . . 352 1.3.10.2.3 Viewing Bamboo activity in Jira applications . . . . . . . . . . . . . . . . . . . . . . . . . . . . . . . . . . . . . . . . . . . . . . 353 1.3.10.2.4 Viewing linked Jira application issues . . . . . . . . . . . . . . . . . . . . . . . . . . . . . . . . . . . . . . . . . . . . . . . . . . . 356 1.3.10.3 Integrating Bamboo with Confluence . . . . . . . . . . . . . . . . . . . . . . . . . . . . . . . . . . . . . . . . . . . . . . . . . . . . . . . . . 358 1.3.10.4 Integrating Bamboo with Fisheye . . . . . . . . . . . . . . . . . . . . . . . . . . . . . . . . . . . . . . . . . . . . . . . . . . . . . . . . . . . . 359 1.3.11 Managing your user profile . . . . . . . . . . . . . . . . . . . . . . . . . . . . . . . . . . . . . . . . . . . . . . . . . . . . . . . . . . . . . . . . . . . . . . 360 1.3.11.1 Changing your password . . . . . . . . . . . . . . . . . . . . . . . . . . . . . . . . . . . . . . . . . . . . . . . . . . . . . . . . . . . . . . . . . . 361 1.3.11.2 Changing your notification preferences . . . . . . . . . . . . . . . . . . . . . . . . . . . . . . . . . . . . . . . . . . . . . . . . . . . . . . . 362 1.3.11.3 Changing your avatar . . . . . . . . . . . . . . . . . . . . . . . . . . . . . . . . . . . . . . . . . . . . . . . . . . . . . . . . . . . . . . . . . . . . . 363 1.3.11.4 Associating your author name with your user profile . . . . . . . . . . . . . . . . . . . . . . . . . . . . . . . . . . . . . . . . . . . . . 364 1.3.11.5 Configuring two-step verification . . . . . . . . . . . . . . . . . . . . . . . . . . . . . . . . . . . . . . . . . . . . . . . . . . . . . . . . . . . . 365 1.3.12 Bamboo variables . . . . . . . . . . . . . . . . . . . . . . . . . . . . . . . . . . . . . . . . . . . . . . . . . . . . . . . . . . . . . . . . . . . . . . . . . . . . . 366 1.3.12.1 Defining global variables . . . . . . . . . . . . . . . . . . . . . . . . . . . . . . . . . . . . . . . . . . . . . . . . . . . . . . . . . . . . . . . . . . 373 1.3.12.2 Defining plan variables . . . . . . . . . . . . . . . . . . . . . . . . . . . . . . . . . . . . . . . . . . . . . . . . . . . . . . . . . . . . . . . . . . . . 374 1.3.12.3 Passing Bamboo variables to a build script . . . . . . . . . . . . . . . . . . . . . . . . . . . . . . . . . . . . . . . . . . . . . . . . . . . . 375 1.3.12.4 Defining project variables . . . . . . . . . . . . . . . . . . . . . . . . . . . . . . . . . . . . . . . . . . . . . . . . . . . . . . . . . . . . . . . . . . 376 1.3.13 Bamboo permissions . . . . . . . . . . . . . . . . . . . . . . . . . . . . . . . . . . . . . . . . . . . . . . . . . . . . . . . . . . . . . . . . . . . . . . . . . . 377 1.3.14 Quick filters for Bamboo . . . . . . . . . . . . . . . . . . . . . . . . . . . . . . . . . . . . . . . . . . . . . . . . . . . . . . . . . . . . . . . . . . . . . . . . 380 2</w:t>
      </w:r>
    </w:p>
    <w:p>
      <w:r>
        <w:br w:type="page"/>
      </w:r>
    </w:p>
    <w:p>
      <w:pPr>
        <w:pStyle w:val="Heading2"/>
      </w:pPr>
      <w:r>
        <w:t>Page 3</w:t>
      </w:r>
    </w:p>
    <w:p>
      <w:r>
        <w:t>1.3.15 Unpacking large .ZIP archives . . . . . . . . . . . . . . . . . . . . . . . . . . . . . . . . . . . . . . . . . . . . . . . . . . . . . . . . . . . . . . . . . . . 382 1.3.16 Personal access tokens . . . . . . . . . . . . . . . . . . . . . . . . . . . . . . . . . . . . . . . . . . . . . . . . . . . . . . . . . . . . . . . . . . . . . . . . 383 1.4 Bamboo Best Practice . . . . . . . . . . . . . . . . . . . . . . . . . . . . . . . . . . . . . . . . . . . . . . . . . . . . . . . . . . . . . . . . . . . . . . . . . . . . . . . . 385 1.4.1 Bamboo Best Practice - System Requirements . . . . . . . . . . . . . . . . . . . . . . . . . . . . . . . . . . . . . . . . . . . . . . . . . . . . . . . 386 1.4.2 Bamboo Best Practice - Using stages . . . . . . . . . . . . . . . . . . . . . . . . . . . . . . . . . . . . . . . . . . . . . . . . . . . . . . . . . . . . . . 389 1.4.3 Bamboo Best Practice - Branching and DVCS . . . . . . . . . . . . . . . . . . . . . . . . . . . . . . . . . . . . . . . . . . . . . . . . . . . . . . . . 392 1.4.4 Bamboo Best Practice - Sharing artifacts . . . . . . . . . . . . . . . . . . . . . . . . . . . . . . . . . . . . . . . . . . . . . . . . . . . . . . . . . . . . 397 1.4.5 Bamboo Best Practice - Using Agents . . . . . . . . . . . . . . . . . . . . . . . . . . . . . . . . . . . . . . . . . . . . . . . . . . . . . . . . . . . . . . 400 1.4.6 Bamboo integrations . . . . . . . . . . . . . . . . . . . . . . . . . . . . . . . . . . . . . . . . . . . . . . . . . . . . . . . . . . . . . . . . . . . . . . . . . . . . 403 1.5 Administering Bamboo . . . . . . . . . . . . . . . . . . . . . . . . . . . . . . . . . . . . . . . . . . . . . . . . . . . . . . . . . . . . . . . . . . . . . . . . . . . . . . . 405 1.5.1 System settings . . . . . . . . . . . . . . . . . . . . . . . . . . . . . . . . . . . . . . . . . . . . . . . . . . . . . . . . . . . . . . . . . . . . . . . . . . . . . . . . 406 1.5.1.1 Updating your Bamboo license details . . . . . . . . . . . . . . . . . . . . . . . . . . . . . . . . . . . . . . . . . . . . . . . . . . . . . . . . . 407 1.5.1.2 Specifying Bamboo's title . . . . . . . . . . . . . . . . . . . . . . . . . . . . . . . . . . . . . . . . . . . . . . . . . . . . . . . . . . . . . . . . . . . 408 1.5.1.3 Specifying Bamboo's URL . . . . . . . . . . . . . . . . . . . . . . . . . . . . . . . . . . . . . . . . . . . . . . . . . . . . . . . . . . . . . . . . . . 409 1.5.1.4 Logging in Bamboo . . . . . . . . . . . . . . . . . . . . . . . . . . . . . . . . . . . . . . . . . . . . . . . . . . . . . . . . . . . . . . . . . . . . . . . . 410 1.5.1.4.1 Verbose mode . . . . . . . . . . . . . . . . . . . . . . . . . . . . . . . . . . . . . . . . . . . . . . . . . . . . . . . . . . . . . . . . . . . . . . 412 1.5.1.5 Enabling GZIP compression . . . . . . . . . . . . . . . . . . . . . . . . . . . . . . . . . . . . . . . . . . . . . . . . . . . . . . . . . . . . . . . . . 413 1.5.1.6 Enabling Bamboo's Remote API . . . . . . . . . . . . . . . . . . . . . . . . . . . . . . . . . . . . . . . . . . . . . . . . . . . . . . . . . . . . . 414 1.5.1.7 Starting Bamboo . . . . . . . . . . . . . . . . . . . . . . . . . . . . . . . . . . . . . . . . . . . . . . . . . . . . . . . . . . . . . . . . . . . . . . . . . . 415 1.5.1.8 Configuring your system properties . . . . . . . . . . . . . . . . . . . . . . . . . . . . . . . . . . . . . . . . . . . . . . . . . . . . . . . . . . . 416 1.5.1.9 Configuring Gravatar support . . . . . . . . . . . . . . . . . . . . . . . . . . . . . . . . . . . . . . . . . . . . . . . . . . . . . . . . . . . . . . . . 420 1.5.1.10 Tracking changes to your Bamboo server . . . . . . . . . . . . . . . . . . . . . . . . . . . . . . . . . . . . . . . . . . . . . . . . . . . . . 421 1.5.1.11 Customizing Bamboo headers . . . . . . . . . . . . . . . . . . . . . . . . . . . . . . . . . . . . . . . . . . . . . . . . . . . . . . . . . . . . . . 422 1.5.1.12 Managing your Data Center cluster . . . . . . . . . . . . . . . . . . . . . . . . . . . . . . . . . . . . . . . . . . . . . . . . . . . . . . . . . . 423 1.5.2 Agents and capabilities . . . . . . . . . . . . . . . . . . . . . . . . . . . . . . . . . . . . . . . . . . . . . . . . . . . . . . . . . . . . . . . . . . . . . . . . . . 424 1.5.2.1 Configuring agents . . . . . . . . . . . . . . . . . . . . . . . . . . . . . . . . . . . . . . . . . . . . . . . . . . . . . . . . . . . . . . . . . . . . . . . . 425 1.5.2.1.1 Viewing a Bamboo agent's details . . . . . . . . . . . . . . . . . . . . . . . . . . . . . . . . . . . . . . . . . . . . . . . . . . . . . . . 426 1.5.2.1.2 Disabling or deleting an agent . . . . . . . . . . . . . . . . . . . . . . . . . . . . . . . . . . . . . . . . . . . . . . . . . . . . . . . . . . 428 1.5.2.1.3 Dedicating an agent . . . . . . . . . . . . . . . . . . . . . . . . . . . . . . . . . . . . . . . . . . . . . . . . . . . . . . . . . . . . . . . . . . 429 1.5.2.1.4 Monitoring agent status . . . . . . . . . . . . . . . . . . . . . . . . . . . . . . . . . . . . . . . . . . . . . . . . . . . . . . . . . . . . . . . 430 1.5.2.2 Configuring capabilities . . . . . . . . . . . . . . . . . . . . . . . . . . . . . . . . . . . . . . . . . . . . . . . . . . . . . . . . . . . . . . . . . . . . 431 1.5.2.2.1 About capabilities and requirements . . . . . . . . . . . . . . . . . . . . . . . . . . . . . . . . . . . . . . . . . . . . . . . . . . . . . 432 1.5.2.2.2 Modifying and deleting capabilities . . . . . . . . . . . . . . . . . . . . . . . . . . . . . . . . . . . . . . . . . . . . . . . . . . . . . . . 435 1.5.2.2.3 Viewing a capability's agents and jobs . . . . . . . . . . . . . . . . . . . . . . . . . . . . . . . . . . . . . . . . . . . . . . . . . . . . 437 1.5.2.2.4 Defining a new executable capability . . . . . . . . . . . . . . . . . . . . . . . . . . . . . . . . . . . . . . . . . . . . . . . . . . . . . 438 1.5.2.2.5 Defining a new JDK capability . . . . . . . . . . . . . . . . . . . . . . . . . . . . . . . . . . . . . . . . . . . . . . . . . . . . . . . . . . 444 1.5.2.2.6 Defining a new version control capability . . . . . . . . . . . . . . . . . . . . . . . . . . . . . . . . . . . . . . . . . . . . . . . . . . 447 1.5.2.2.7 Defining a new custom capability . . . . . . . . . . . . . . . . . . . . . . . . . . . . . . . . . . . . . . . . . . . . . . . . . . . . . . . . 448 1.5.2.3 Remote agents . . . . . . . . . . . . . . . . . . . . . . . . . . . . . . . . . . . . . . . . . . . . . . . . . . . . . . . . . . . . . . . . . . . . . . . . . . . 449 1.5.2.3.1 Disabling and enabling remote agents support . . . . . . . . . . . . . . . . . . . . . . . . . . . . . . . . . . . . . . . . . . . . . 450 1.5.2.3.2 Additional remote agent options . . . . . . . . . . . . . . . . . . . . . . . . . . . . . . . . . . . . . . . . . . . . . . . . . . . . . . . . . 451 1.5.2.4 Ephemeral agents . . . . . . . . . . . . . . . . . . . . . . . . . . . . . . . . . . . . . . . . . . . . . . . . . . . . . . . . . . . . . . . . . . . . . . . . 454 1.5.2.4.1 Enabling ephemeral agent support . . . . . . . . . . . . . . . . . . . . . . . . . . . . . . . . . . . . . . . . . . . . . . . . . . . . . . 455 1.5.2.4.2 Enabling and disabling automatic pod removal . . . . . . . . . . . . . . . . . . . . . . . . . . . . . . . . . . . . . . . . . . . . . 457 1.5.2.4.3 Ephemeral agent template management . . . . . . . . . . . . . . . . . . . . . . . . . . . . . . . . . . . . . . . . . . . . . . . . . . 458 1.5.2.4.4 Pod and ephemeral agent management . . . . . . . . . . . . . . . . . . . . . . . . . . . . . . . . . . . . . . . . . . . . . . . . . . 473 1.5.3 Working with Elastic Bamboo . . . . . . . . . . . . . . . . . . . . . . . . . . . . . . . . . . . . . . . . . . . . . . . . . . . . . . . . . . . . . . . . . . . . . 478 1.5.3.1 About Elastic Bamboo . . . . . . . . . . . . . . . . . . . . . . . . . . . . . . . . . . . . . . . . . . . . . . . . . . . . . . . . . . . . . . . . . . . . . 479 1.5.3.1.1 Elastic Bamboo Costs . . . . . . . . . . . . . . . . . . . . . . . . . . . . . . . . . . . . . . . . . . . . . . . . . . . . . . . . . . . . . . . . 481 1.5.3.1.2 Elastic Bamboo Security . . . . . . . . . . . . . . . . . . . . . . . . . . . . . . . . . . . . . . . . . . . . . . . . . . . . . . . . . . . . . . 482 1.5.3.2 Getting started with Elastic Bamboo . . . . . . . . . . . . . . . . . . . . . . . . . . . . . . . . . . . . . . . . . . . . . . . . . . . . . . . . . . . 485 1.5.3.3 Configuring Elastic Bamboo . . . . . . . . . . . . . . . . . . . . . . . . . . . . . . . . . . . . . . . . . . . . . . . . . . . . . . . . . . . . . . . . . 487 1.5.3.3.1 Generating your AWS Private Key File and Certificate File . . . . . . . . . . . . . . . . . . . . . . . . . . . . . . . . . . . . 490 1.5.3.3.2 Configuring elastic instances to use the EBS . . . . . . . . . . . . . . . . . . . . . . . . . . . . . . . . . . . . . . . . . . . . . . . 491 1.5.3.4 Managing Elastic Bamboo . . . . . . . . . . . . . . . . . . . . . . . . . . . . . . . . . . . . . . . . . . . . . . . . . . . . . . . . . . . . . . . . . . 496 1.5.3.4.1 Managing your elastic images . . . . . . . . . . . . . . . . . . . . . . . . . . . . . . . . . . . . . . . . . . . . . . . . . . . . . . . . . . 497 1.5.3.4.2 Managing your elastic instances . . . . . . . . . . . . . . . . . . . . . . . . . . . . . . . . . . . . . . . . . . . . . . . . . . . . . . . . 520 1.5.3.4.3 Managing your elastic agents . . . . . . . . . . . . . . . . . . . . . . . . . . . . . . . . . . . . . . . . . . . . . . . . . . . . . . . . . . . 527 1.5.3.5 Elastic Bamboo FAQ . . . . . . . . . . . . . . . . . . . . . . . . . . . . . . . . . . . . . . . . . . . . . . . . . . . . . . . . . . . . . . . . . . . . . . 533 1.5.3.6 Disabling Elastic Bamboo . . . . . . . . . . . . . . . . . . . . . . . . . . . . . . . . . . . . . . . . . . . . . . . . . . . . . . . . . . . . . . . . . . . 535 1.5.4 Quick filters . . . . . . . . . . . . . . . . . . . . . . . . . . . . . . . . . . . . . . . . . . . . . . . . . . . . . . . . . . . . . . . . . . . . . . . . . . . . . . . . . . . 536 1.5.5 Users and permissions . . . . . . . . . . . . . . . . . . . . . . . . . . . . . . . . . . . . . . . . . . . . . . . . . . . . . . . . . . . . . . . . . . . . . . . . . . 537 1.5.5.1 Managing users . . . . . . . . . . . . . . . . . . . . . . . . . . . . . . . . . . . . . . . . . . . . . . . . . . . . . . . . . . . . . . . . . . . . . . . . . . 538 1.5.5.1.1 Creating new user account . . . . . . . . . . . . . . . . . . . . . . . . . . . . . . . . . . . . . . . . . . . . . . . . . . . . . . . . . . . . . 539 1.5.5.1.2 Changing users' passwords or details . . . . . . . . . . . . . . . . . . . . . . . . . . . . . . . . . . . . . . . . . . . . . . . . . . . . 540 1.5.5.1.3 Granting administration rights to a user . . . . . . . . . . . . . . . . . . . . . . . . . . . . . . . . . . . . . . . . . . . . . . . . . . . 541 1.5.5.1.4 Deleting or deactivating a user . . . . . . . . . . . . . . . . . . . . . . . . . . . . . . . . . . . . . . . . . . . . . . . . . . . . . . . . . . 542 1.5.5.1.5 Invalidating active user sessions . . . . . . . . . . . . . . . . . . . . . . . . . . . . . . . . . . . . . . . . . . . . . . . . . . . . . . . . 544 1.5.5.1.6 Two-step verification REST API . . . . . . . . . . . . . . . . . . . . . . . . . . . . . . . . . . . . . . . . . . . . . . . . . . . . . . . . . 545 1.5.5.2 Managing groups . . . . . . . . . . . . . . . . . . . . . . . . . . . . . . . . . . . . . . . . . . . . . . . . . . . . . . . . . . . . . . . . . . . . . . . . . 546 1.5.5.2.1 Creating a group . . . . . . . . . . . . . . . . . . . . . . . . . . . . . . . . . . . . . . . . . . . . . . . . . . . . . . . . . . . . . . . . . . . . . 547 1.5.5.2.2 Deleting a group . . . . . . . . . . . . . . . . . . . . . . . . . . . . . . . . . . . . . . . . . . . . . . . . . . . . . . . . . . . . . . . . . . . . . 548 1.5.5.2.3 Changing group members . . . . . . . . . . . . . . . . . . . . . . . . . . . . . . . . . . . . . . . . . . . . . . . . . . . . . . . . . . . . . 549 1.5.5.3 Connecting to external user directories . . . . . . . . . . . . . . . . . . . . . . . . . . . . . . . . . . . . . . . . . . . . . . . . . . . . . . . . 550 1.5.5.3.1 Integrating Bamboo with Crowd . . . . . . . . . . . . . . . . . . . . . . . . . . . . . . . . . . . . . . . . . . . . . . . . . . . . . . . . . 552 1.5.5.3.2 Integrating Bamboo with LDAP . . . . . . . . . . . . . . . . . . . . . . . . . . . . . . . . . . . . . . . . . . . . . . . . . . . . . . . . . 554 1.5.5.3.3 Connecting Bamboo to JIRA for user management . . . . . . . . . . . . . . . . . . . . . . . . . . . . . . . . . . . . . . . . . . 560 1.5.5.4 Managing permissions . . . . . . . . . . . . . . . . . . . . . . . . . . . . . . . . . . . . . . . . . . . . . . . . . . . . . . . . . . . . . . . . . . . . . 562 1.5.5.4.1 Granting plan permissions in bulk . . . . . . . . . . . . . . . . . . . . . . . . . . . . . . . . . . . . . . . . . . . . . . . . . . . . . . . 563 1.5.5.4.2 Granting global permissions to users or groups . . . . . . . . . . . . . . . . . . . . . . . . . . . . . . . . . . . . . . . . . . . . . 565 1.5.5.4.3 Allowing anonymous access to Bamboo . . . . . . . . . . . . . . . . . . . . . . . . . . . . . . . . . . . . . . . . . . . . . . . . . . 567 1.5.5.4.4 Allowing public signup . . . . . . . . . . . . . . . . . . . . . . . . . . . . . . . . . . . . . . . . . . . . . . . . . . . . . . . . . . . . . . . . 568 1.5.5.4.5 Displaying full details about users . . . . . . . . . . . . . . . . . . . . . . . . . . . . . . . . . . . . . . . . . . . . . . . . . . . . . . . 569 1.5.5.4.6 Using Captcha for failed logins . . . . . . . . . . . . . . . . . . . . . . . . . . . . . . . . . . . . . . . . . . . . . . . . . . . . . . . . . . 570 1.5.5.5 Managing authors . . . . . . . . . . . . . . . . . . . . . . . . . . . . . . . . . . . . . . . . . . . . . . . . . . . . . . . . . . . . . . . . . . . . . . . . . 571 3</w:t>
      </w:r>
    </w:p>
    <w:p>
      <w:r>
        <w:br w:type="page"/>
      </w:r>
    </w:p>
    <w:p>
      <w:pPr>
        <w:pStyle w:val="Heading2"/>
      </w:pPr>
      <w:r>
        <w:t>Page 4</w:t>
      </w:r>
    </w:p>
    <w:p>
      <w:r>
        <w:t>1.5.6 Connect Bamboo to an external database . . . . . . . . . . . . . . . . . . . . . . . . . . . . . . . . . . . . . . . . . . . . . . . . . . . . . . . . . . . 573 1.5.6.1 Connect Bamboo to a PostgreSQL database . . . . . . . . . . . . . . . . . . . . . . . . . . . . . . . . . . . . . . . . . . . . . . . . . . . 574 1.5.6.2 Connect Bamboo to a MySQL database . . . . . . . . . . . . . . . . . . . . . . . . . . . . . . . . . . . . . . . . . . . . . . . . . . . . . . . 577 1.5.6.2.1 Tomcat and external MySQL datasource example . . . . . . . . . . . . . . . . . . . . . . . . . . . . . . . . . . . . . . . . . . 581 1.5.6.3 Connect Bamboo to an Oracle database . . . . . . . . . . . . . . . . . . . . . . . . . . . . . . . . . . . . . . . . . . . . . . . . . . . . . . . 582 1.5.6.4 Connect Bamboo to a Microsoft SQL Server database . . . . . . . . . . . . . . . . . . . . . . . . . . . . . . . . . . . . . . . . . . . . 585 1.5.6.4.1 Transition from jTDS to the Microsoft JDBC driver . . . . . . . . . . . . . . . . . . . . . . . . . . . . . . . . . . . . . . . . . . . 589 1.5.6.5 View database connection details . . . . . . . . . . . . . . . . . . . . . . . . . . . . . . . . . . . . . . . . . . . . . . . . . . . . . . . . . . . . 590 1.5.6.6 Move data to a different database . . . . . . . . . . . . . . . . . . . . . . . . . . . . . . . . . . . . . . . . . . . . . . . . . . . . . . . . . . . . 591 1.5.7 Connect Bamboo to an H2 database . . . . . . . . . . . . . . . . . . . . . . . . . . . . . . . . . . . . . . . . . . . . . . . . . . . . . . . . . . . . . . . 593 1.5.8 Apps . . . . . . . . . . . . . . . . . . . . . . . . . . . . . . . . . . . . . . . . . . . . . . . . . . . . . . . . . . . . . . . . . . . . . . . . . . . . . . . . . . . . . . . . 594 1.5.8.1 Apps blacklist . . . . . . . . . . . . . . . . . . . . . . . . . . . . . . . . . . . . . . . . . . . . . . . . . . . . . . . . . . . . . . . . . . . . . . . . . . . . 595 1.5.8.2 Enabling Clover for Bamboo . . . . . . . . . . . . . . . . . . . . . . . . . . . . . . . . . . . . . . . . . . . . . . . . . . . . . . . . . . . . . . . . . 596 1.5.9 Data and backups . . . . . . . . . . . . . . . . . . . . . . . . . . . . . . . . . . . . . . . . . . . . . . . . . . . . . . . . . . . . . . . . . . . . . . . . . . . . . . 597 1.5.9.1 Locating important directories and files . . . . . . . . . . . . . . . . . . . . . . . . . . . . . . . . . . . . . . . . . . . . . . . . . . . . . . . . 598 1.5.9.2 Specifying Bamboo's working directory . . . . . . . . . . . . . . . . . . . . . . . . . . . . . . . . . . . . . . . . . . . . . . . . . . . . . . . . 600 1.5.9.3 Reindexing data . . . . . . . . . . . . . . . . . . . . . . . . . . . . . . . . . . . . . . . . . . . . . . . . . . . . . . . . . . . . . . . . . . . . . . . . . . 601 1.5.9.4 Specifying a backup schedule . . . . . . . . . . . . . . . . . . . . . . . . . . . . . . . . . . . . . . . . . . . . . . . . . . . . . . . . . . . . . . . 602 1.5.9.5 Exporting data for backup . . . . . . . . . . . . . . . . . . . . . . . . . . . . . . . . . . . . . . . . . . . . . . . . . . . . . . . . . . . . . . . . . . . 604 1.5.9.6 Importing data from backup . . . . . . . . . . . . . . . . . . . . . . . . . . . . . . . . . . . . . . . . . . . . . . . . . . . . . . . . . . . . . . . . . 606 1.5.9.7 Configuring global expiry . . . . . . . . . . . . . . . . . . . . . . . . . . . . . . . . . . . . . . . . . . . . . . . . . . . . . . . . . . . . . . . . . . . 608 1.5.9.8 Plan directory information REST API . . . . . . . . . . . . . . . . . . . . . . . . . . . . . . . . . . . . . . . . . . . . . . . . . . . . . . . . . . 610 1.5.10 Bamboo guardrails . . . . . . . . . . . . . . . . . . . . . . . . . . . . . . . . . . . . . . . . . . . . . . . . . . . . . . . . . . . . . . . . . . . . . . . . . . . . 611 1.5.11 Advanced actions . . . . . . . . . . . . . . . . . . . . . . . . . . . . . . . . . . . . . . . . . . . . . . . . . . . . . . . . . . . . . . . . . . . . . . . . . . . . . 615 1.5.11.1 Integrating Bamboo with Apache HTTP server . . . . . . . . . . . . . . . . . . . . . . . . . . . . . . . . . . . . . . . . . . . . . . . . . 616 1.5.11.2 Securing Bamboo with Apache using SSL . . . . . . . . . . . . . . . . . . . . . . . . . . . . . . . . . . . . . . . . . . . . . . . . . . . . . 621 1.5.11.3 Securing Bamboo with Tomcat using SSL . . . . . . . . . . . . . . . . . . . . . . . . . . . . . . . . . . . . . . . . . . . . . . . . . . . . . 624 1.5.11.4 Disabling SSH access to elastic instances . . . . . . . . . . . . . . . . . . . . . . . . . . . . . . . . . . . . . . . . . . . . . . . . . . . . . 630 1.5.11.5 Changing Bamboo's root context path . . . . . . . . . . . . . . . . . . . . . . . . . . . . . . . . . . . . . . . . . . . . . . . . . . . . . . . . 631 1.5.12 Collecting analytics for Bamboo . . . . . . . . . . . . . . . . . . . . . . . . . . . . . . . . . . . . . . . . . . . . . . . . . . . . . . . . . . . . . . . . . . 632 1.5.13 Bamboo Instance Health check . . . . . . . . . . . . . . . . . . . . . . . . . . . . . . . . . . . . . . . . . . . . . . . . . . . . . . . . . . . . . . . . . . 633 1.5.13.1 Bamboo Embedded database . . . . . . . . . . . . . . . . . . . . . . . . . . . . . . . . . . . . . . . . . . . . . . . . . . . . . . . . . . . . . . 634 1.5.13.2 Bamboo MySQL Max Allowed Packet . . . . . . . . . . . . . . . . . . . . . . . . . . . . . . . . . . . . . . . . . . . . . . . . . . . . . . . . 635 1.5.13.3 Bamboo MySQL Character Set . . . . . . . . . . . . . . . . . . . . . . . . . . . . . . . . . . . . . . . . . . . . . . . . . . . . . . . . . . . . . 636 1.5.13.4 Bamboo MySQL Collation . . . . . . . . . . . . . . . . . . . . . . . . . . . . . . . . . . . . . . . . . . . . . . . . . . . . . . . . . . . . . . . . . 637 1.5.13.5 Bamboo MySQL InnoDB Log File Size . . . . . . . . . . . . . . . . . . . . . . . . . . . . . . . . . . . . . . . . . . . . . . . . . . . . . . . 638 1.5.14 Lockout recovery process . . . . . . . . . . . . . . . . . . . . . . . . . . . . . . . . . . . . . . . . . . . . . . . . . . . . . . . . . . . . . . . . . . . . . . . 639 1.5.15 Configuring announcement banner . . . . . . . . . . . . . . . . . . . . . . . . . . . . . . . . . . . . . . . . . . . . . . . . . . . . . . . . . . . . . . . . 641 1.6 Bamboo Specs . . . . . . . . . . . . . . . . . . . . . . . . . . . . . . . . . . . . . . . . . . . . . . . . . . . . . . . . . . . . . . . . . . . . . . . . . . . . . . . . . . . . . 642 1.6.1 What is configuration as code? . . . . . . . . . . . . . . . . . . . . . . . . . . . . . . . . . . . . . . . . . . . . . . . . . . . . . . . . . . . . . . . . . . . . 644 1.6.2 Enabling repository-stored Bamboo Specs . . . . . . . . . . . . . . . . . . . . . . . . . . . . . . . . . . . . . . . . . . . . . . . . . . . . . . . . . . . 645 1.6.3 Bamboo Java Specs . . . . . . . . . . . . . . . . . . . . . . . . . . . . . . . . . . . . . . . . . . . . . . . . . . . . . . . . . . . . . . . . . . . . . . . . . . . . 647 1.6.3.1 Create a Bamboo Specs project using Maven Archetype . . . . . . . . . . . . . . . . . . . . . . . . . . . . . . . . . . . . . . . . . . 648 1.6.3.2 Creating deployment projects in Bamboo Specs . . . . . . . . . . . . . . . . . . . . . . . . . . . . . . . . . . . . . . . . . . . . . . . . . 650 1.6.3.3 Exporting existing plan configurations to Bamboo Specs . . . . . . . . . . . . . . . . . . . . . . . . . . . . . . . . . . . . . . . . . . . 651 1.6.3.4 Best practices . . . . . . . . . . . . . . . . . . . . . . . . . . . . . . . . . . . . . . . . . . . . . . . . . . . . . . . . . . . . . . . . . . . . . . . . . . . . 652 1.6.3.5 Tutorial: Create a simple plan with Bamboo Java Specs . . . . . . . . . . . . . . . . . . . . . . . . . . . . . . . . . . . . . . . . . . . 653 1.6.3.6 Tutorial: Bamboo Java Specs stored in Bitbucket Server . . . . . . . . . . . . . . . . . . . . . . . . . . . . . . . . . . . . . . . . . . . 658 1.6.4 Bamboo YAML Specs . . . . . . . . . . . . . . . . . . . . . . . . . . . . . . . . . . . . . . . . . . . . . . . . . . . . . . . . . . . . . . . . . . . . . . . . . . . 661 1.6.4.1 Bamboo Specs YAML format . . . . . . . . . . . . . . . . . . . . . . . . . . . . . . . . . . . . . . . . . . . . . . . . . . . . . . . . . . . . . . . . 663 1.6.4.2 Validating YAML Specs . . . . . . . . . . . . . . . . . . . . . . . . . . . . . . . . . . . . . . . . . . . . . . . . . . . . . . . . . . . . . . . . . . . . 664 1.6.4.3 Tutorial: Bamboo Specs YAML stored in Bitbucket Server . . . . . . . . . . . . . . . . . . . . . . . . . . . . . . . . . . . . . . . . . 666 1.6.5 Bamboo Specs reference documentation . . . . . . . . . . . . . . . . . . . . . . . . . . . . . . . . . . . . . . . . . . . . . . . . . . . . . . . . . . . . 669 1.6.6 Bamboo Specs troubleshooting . . . . . . . . . . . . . . . . . . . . . . . . . . . . . . . . . . . . . . . . . . . . . . . . . . . . . . . . . . . . . . . . . . . 670 1.6.7 Bamboo Specs - supported scenarios . . . . . . . . . . . . . . . . . . . . . . . . . . . . . . . . . . . . . . . . . . . . . . . . . . . . . . . . . . . . . . 672 1.6.8 Audit log for plans managed repository-stored Bamboo Specs . . . . . . . . . . . . . . . . . . . . . . . . . . . . . . . . . . . . . . . . . . . 673 1.6.9 Bamboo Specs encryption . . . . . . . . . . . . . . . . . . . . . . . . . . . . . . . . . . . . . . . . . . . . . . . . . . . . . . . . . . . . . . . . . . . . . . . 674 1.6.10 Repository-stored Specs thread permission . . . . . . . . . . . . . . . . . . . . . . . . . . . . . . . . . . . . . . . . . . . . . . . . . . . . . . . . . 675 1.7 Bamboo FAQ . . . . . . . . . . . . . . . . . . . . . . . . . . . . . . . . . . . . . . . . . . . . . . . . . . . . . . . . . . . . . . . . . . . . . . . . . . . . . . . . . . . . . . 676 1.7.1 Usage FAQ . . . . . . . . . . . . . . . . . . . . . . . . . . . . . . . . . . . . . . . . . . . . . . . . . . . . . . . . . . . . . . . . . . . . . . . . . . . . . . . . . . . 679 1.7.1.1 Can multiple plans share a common 3rd-party directory . . . . . . . . . . . . . . . . . . . . . . . . . . . . . . . . . . . . . . . . . . . 680 1.7.1.2 Changing Bamboo database settings . . . . . . . . . . . . . . . . . . . . . . . . . . . . . . . . . . . . . . . . . . . . . . . . . . . . . . . . . . 681 1.7.1.3 Deploying Multiple Atlassian Applications in a Single Tomcat Container . . . . . . . . . . . . . . . . . . . . . . . . . . . . . . . 682 1.7.1.4 How Bamboo processes task arguments and passes them to OS shell . . . . . . . . . . . . . . . . . . . . . . . . . . . . . . . 683 1.7.1.5 Securing your repository connection . . . . . . . . . . . . . . . . . . . . . . . . . . . . . . . . . . . . . . . . . . . . . . . . . . . . . . . . . . 685 1.7.1.6 Changing the remote agent heartbeat interval . . . . . . . . . . . . . . . . . . . . . . . . . . . . . . . . . . . . . . . . . . . . . . . . . . . 686 1.7.1.7 Cloning a Bamboo instance . . . . . . . . . . . . . . . . . . . . . . . . . . . . . . . . . . . . . . . . . . . . . . . . . . . . . . . . . . . . . . . . . 687 1.7.1.8 How do I shut down my elastic instances if I have restarted my Bamboo server . . . . . . . . . . . . . . . . . . . . . . . . . 689 1.7.1.9 How do I stop the Bamboo server from automatically configuring my remote agent's capabilities . . . . . . . . . . . 690 1.7.1.10 JUnit parsing in Bamboo . . . . . . . . . . . . . . . . . . . . . . . . . . . . . . . . . . . . . . . . . . . . . . . . . . . . . . . . . . . . . . . . . . 691 1.7.1.11 Known issues with CVS in Bamboo . . . . . . . . . . . . . . . . . . . . . . . . . . . . . . . . . . . . . . . . . . . . . . . . . . . . . . . . . . 694 1.7.1.12 Monitor Memory usage and Garbage Collection in Bamboo . . . . . . . . . . . . . . . . . . . . . . . . . . . . . . . . . . . . . . . 695 1.7.1.13 Moving Bamboo-Home of an agent . . . . . . . . . . . . . . . . . . . . . . . . . . . . . . . . . . . . . . . . . . . . . . . . . . . . . . . . . . 696 1.7.1.14 Performing a thread dump . . . . . . . . . . . . . . . . . . . . . . . . . . . . . . . . . . . . . . . . . . . . . . . . . . . . . . . . . . . . . . . . . 697 1.7.1.15 Restoring passwords to recover admin users . . . . . . . . . . . . . . . . . . . . . . . . . . . . . . . . . . . . . . . . . . . . . . . . . . . 698 1.7.1.16 Send Errors to stderr - Script Builder in Visual Studio WinXP to build Solutions Files . . . . . . . . . . . . . . . . . . . . 699 1.7.1.17 Using Bamboo with Clover . . . . . . . . . . . . . . . . . . . . . . . . . . . . . . . . . . . . . . . . . . . . . . . . . . . . . . . . . . . . . . . . . 700 1.7.1.17.1 Getting gcov results in Clover coverage summary . . . . . . . . . . . . . . . . . . . . . . . . . . . . . . . . . . . . . . . . . . 701 1.7.1.18 Working with Java libraries . . . . . . . . . . . . . . . . . . . . . . . . . . . . . . . . . . . . . . . . . . . . . . . . . . . . . . . . . . . . . . . . . 702 1.7.1.19 Bamboo indicates that my Ant or Maven builds failed, even though they were successful . . . . . . . . . . . . . . . . 703 1.7.2 Raising a request with Atlassian Support . . . . . . . . . . . . . . . . . . . . . . . . . . . . . . . . . . . . . . . . . . . . . . . . . . . . . . . . . . . . 704 1.7.3 Support Policies . . . . . . . . . . . . . . . . . . . . . . . . . . . . . . . . . . . . . . . . . . . . . . . . . . . . . . . . . . . . . . . . . . . . . . . . . . . . . . . 706 1.7.3.1 Bamboo Support Policy . . . . . . . . . . . . . . . . . . . . . . . . . . . . . . . . . . . . . . . . . . . . . . . . . . . . . . . . . . . . . . . . . . . . 707 1.7.3.2 New Features Policy . . . . . . . . . . . . . . . . . . . . . . . . . . . . . . . . . . . . . . . . . . . . . . . . . . . . . . . . . . . . . . . . . . . . . . . 708 1.7.3.3 Finding Your Bamboo Support Entitlement Number (SEN) . . . . . . . . . . . . . . . . . . . . . . . . . . . . . . . . . . . . . . . . . 710 4</w:t>
      </w:r>
    </w:p>
    <w:p>
      <w:r>
        <w:br w:type="page"/>
      </w:r>
    </w:p>
    <w:p>
      <w:pPr>
        <w:pStyle w:val="Heading2"/>
      </w:pPr>
      <w:r>
        <w:t>Page 5</w:t>
      </w:r>
    </w:p>
    <w:p>
      <w:r>
        <w:t>1.7.4 Bamboo resources . . . . . . . . . . . . . . . . . . . . . . . . . . . . . . . . . . . . . . . . . . . . . . . . . . . . . . . . . . . . . . . . . . . . . . . . . . . . . 712 1.7.5 Glossary . . . . . . . . . . . . . . . . . . . . . . . . . . . . . . . . . . . . . . . . . . . . . . . . . . . . . . . . . . . . . . . . . . . . . . . . . . . . . . . . . . . . . 713 1.7.5.1 activity log . . . . . . . . . . . . . . . . . . . . . . . . . . . . . . . . . . . . . . . . . . . . . . . . . . . . . . . . . . . . . . . . . . . . . . . . . . . . . . . 714 1.7.5.2 agent . . . . . . . . . . . . . . . . . . . . . . . . . . . . . . . . . . . . . . . . . . . . . . . . . . . . . . . . . . . . . . . . . . . . . . . . . . . . . . . . . . . 715 1.7.5.3 agent-specific capability . . . . . . . . . . . . . . . . . . . . . . . . . . . . . . . . . . . . . . . . . . . . . . . . . . . . . . . . . . . . . . . . . . . . 716 1.7.5.4 artifact . . . . . . . . . . . . . . . . . . . . . . . . . . . . . . . . . . . . . . . . . . . . . . . . . . . . . . . . . . . . . . . . . . . . . . . . . . . . . . . . . . 717 1.7.5.5 authors in Bamboo . . . . . . . . . . . . . . . . . . . . . . . . . . . . . . . . . . . . . . . . . . . . . . . . . . . . . . . . . . . . . . . . . . . . . . . . 718 1.7.5.6 build . . . . . . . . . . . . . . . . . . . . . . . . . . . . . . . . . . . . . . . . . . . . . . . . . . . . . . . . . . . . . . . . . . . . . . . . . . . . . . . . . . . 719 1.7.5.7 build activity . . . . . . . . . . . . . . . . . . . . . . . . . . . . . . . . . . . . . . . . . . . . . . . . . . . . . . . . . . . . . . . . . . . . . . . . . . . . . 720 1.7.5.8 build duration . . . . . . . . . . . . . . . . . . . . . . . . . . . . . . . . . . . . . . . . . . . . . . . . . . . . . . . . . . . . . . . . . . . . . . . . . . . . 721 1.7.5.9 build log . . . . . . . . . . . . . . . . . . . . . . . . . . . . . . . . . . . . . . . . . . . . . . . . . . . . . . . . . . . . . . . . . . . . . . . . . . . . . . . . 722 1.7.5.10 build queue . . . . . . . . . . . . . . . . . . . . . . . . . . . . . . . . . . . . . . . . . . . . . . . . . . . . . . . . . . . . . . . . . . . . . . . . . . . . . 723 1.7.5.11 build result . . . . . . . . . . . . . . . . . . . . . . . . . . . . . . . . . . . . . . . . . . . . . . . . . . . . . . . . . . . . . . . . . . . . . . . . . . . . . 724 1.7.5.12 build telemetry . . . . . . . . . . . . . . . . . . . . . . . . . . . . . . . . . . . . . . . . . . . . . . . . . . . . . . . . . . . . . . . . . . . . . . . . . . 725 1.7.5.13 capability . . . . . . . . . . . . . . . . . . . . . . . . . . . . . . . . . . . . . . . . . . . . . . . . . . . . . . . . . . . . . . . . . . . . . . . . . . . . . . . 726 1.7.5.14 child . . . . . . . . . . . . . . . . . . . . . . . . . . . . . . . . . . . . . . . . . . . . . . . . . . . . . . . . . . . . . . . . . . . . . . . . . . . . . . . . . . 727 1.7.5.15 committer . . . . . . . . . . . . . . . . . . . . . . . . . . . . . . . . . . . . . . . . . . . . . . . . . . . . . . . . . . . . . . . . . . . . . . . . . . . . . . 728 1.7.5.16 custom capability . . . . . . . . . . . . . . . . . . . . . . . . . . . . . . . . . . . . . . . . . . . . . . . . . . . . . . . . . . . . . . . . . . . . . . . . 729 1.7.5.17 default repository . . . . . . . . . . . . . . . . . . . . . . . . . . . . . . . . . . . . . . . . . . . . . . . . . . . . . . . . . . . . . . . . . . . . . . . . 730 1.7.5.18 elastic agent . . . . . . . . . . . . . . . . . . . . . . . . . . . . . . . . . . . . . . . . . . . . . . . . . . . . . . . . . . . . . . . . . . . . . . . . . . . . 731 1.7.5.19 elastic Bamboo . . . . . . . . . . . . . . . . . . . . . . . . . . . . . . . . . . . . . . . . . . . . . . . . . . . . . . . . . . . . . . . . . . . . . . . . . . 732 1.7.5.20 elastic block store . . . . . . . . . . . . . . . . . . . . . . . . . . . . . . . . . . . . . . . . . . . . . . . . . . . . . . . . . . . . . . . . . . . . . . . . 733 1.7.5.21 elastic image . . . . . . . . . . . . . . . . . . . . . . . . . . . . . . . . . . . . . . . . . . . . . . . . . . . . . . . . . . . . . . . . . . . . . . . . . . . . 734 1.7.5.22 elastic instance . . . . . . . . . . . . . . . . . . . . . . . . . . . . . . . . . . . . . . . . . . . . . . . . . . . . . . . . . . . . . . . . . . . . . . . . . . 735 1.7.5.23 executable . . . . . . . . . . . . . . . . . . . . . . . . . . . . . . . . . . . . . . . . . . . . . . . . . . . . . . . . . . . . . . . . . . . . . . . . . . . . . 736 1.7.5.24 favorites . . . . . . . . . . . . . . . . . . . . . . . . . . . . . . . . . . . . . . . . . . . . . . . . . . . . . . . . . . . . . . . . . . . . . . . . . . . . . . . 737 1.7.5.25 global permission . . . . . . . . . . . . . . . . . . . . . . . . . . . . . . . . . . . . . . . . . . . . . . . . . . . . . . . . . . . . . . . . . . . . . . . . 738 1.7.5.26 job . . . . . . . . . . . . . . . . . . . . . . . . . . . . . . . . . . . . . . . . . . . . . . . . . . . . . . . . . . . . . . . . . . . . . . . . . . . . . . . . . . . . 739 1.7.5.27 label . . . . . . . . . . . . . . . . . . . . . . . . . . . . . . . . . . . . . . . . . . . . . . . . . . . . . . . . . . . . . . . . . . . . . . . . . . . . . . . . . . 740 1.7.5.28 parent . . . . . . . . . . . . . . . . . . . . . . . . . . . . . . . . . . . . . . . . . . . . . . . . . . . . . . . . . . . . . . . . . . . . . . . . . . . . . . . . . 741 1.7.5.29 permission . . . . . . . . . . . . . . . . . . . . . . . . . . . . . . . . . . . . . . . . . . . . . . . . . . . . . . . . . . . . . . . . . . . . . . . . . . . . . 742 1.7.5.30 plan . . . . . . . . . . . . . . . . . . . . . . . . . . . . . . . . . . . . . . . . . . . . . . . . . . . . . . . . . . . . . . . . . . . . . . . . . . . . . . . . . . . 743 1.7.5.31 plan permission . . . . . . . . . . . . . . . . . . . . . . . . . . . . . . . . . . . . . . . . . . . . . . . . . . . . . . . . . . . . . . . . . . . . . . . . . 744 1.7.5.32 projects in Bamboo . . . . . . . . . . . . . . . . . . . . . . . . . . . . . . . . . . . . . . . . . . . . . . . . . . . . . . . . . . . . . . . . . . . . . . . 745 1.7.5.33 queue . . . . . . . . . . . . . . . . . . . . . . . . . . . . . . . . . . . . . . . . . . . . . . . . . . . . . . . . . . . . . . . . . . . . . . . . . . . . . . . . . 746 1.7.5.34 reason . . . . . . . . . . . . . . . . . . . . . . . . . . . . . . . . . . . . . . . . . . . . . . . . . . . . . . . . . . . . . . . . . . . . . . . . . . . . . . . . . 747 1.7.5.35 remote agent . . . . . . . . . . . . . . . . . . . . . . . . . . . . . . . . . . . . . . . . . . . . . . . . . . . . . . . . . . . . . . . . . . . . . . . . . . . 748 1.7.5.36 remote agent supervisor . . . . . . . . . . . . . . . . . . . . . . . . . . . . . . . . . . . . . . . . . . . . . . . . . . . . . . . . . . . . . . . . . . . 749 1.7.5.37 requirement . . . . . . . . . . . . . . . . . . . . . . . . . . . . . . . . . . . . . . . . . . . . . . . . . . . . . . . . . . . . . . . . . . . . . . . . . . . . 750 1.7.5.38 shared capability . . . . . . . . . . . . . . . . . . . . . . . . . . . . . . . . . . . . . . . . . . . . . . . . . . . . . . . . . . . . . . . . . . . . . . . . . 751 1.7.5.39 stage . . . . . . . . . . . . . . . . . . . . . . . . . . . . . . . . . . . . . . . . . . . . . . . . . . . . . . . . . . . . . . . . . . . . . . . . . . . . . . . . . . 752 1.7.5.40 Stock images . . . . . . . . . . . . . . . . . . . . . . . . . . . . . . . . . . . . . . . . . . . . . . . . . . . . . . . . . . . . . . . . . . . . . . . . . . . 753 1.7.5.41 task . . . . . . . . . . . . . . . . . . . . . . . . . . . . . . . . . . . . . . . . . . . . . . . . . . . . . . . . . . . . . . . . . . . . . . . . . . . . . . . . . . . 755 1.7.5.42 triggering . . . . . . . . . . . . . . . . . . . . . . . . . . . . . . . . . . . . . . . . . . . . . . . . . . . . . . . . . . . . . . . . . . . . . . . . . . . . . . . 756 1.7.5.43 watcher . . . . . . . . . . . . . . . . . . . . . . . . . . . . . . . . . . . . . . . . . . . . . . . . . . . . . . . . . . . . . . . . . . . . . . . . . . . . . . . . 757 1.7.6 Contributing to the Bamboo documentation . . . . . . . . . . . . . . . . . . . . . . . . . . . . . . . . . . . . . . . . . . . . . . . . . . . . . . . . . . 758 1.8 Exporting existing plan configuration to Bamboo YAML Specs . . . . . . . . . . . . . . . . . . . . . . . . . . . . . . . . . . . . . . . . . . . . . . . . 759 1.9 Bamboo Data Center . . . . . . . . . . . . . . . . . . . . . . . . . . . . . . . . . . . . . . . . . . . . . . . . . . . . . . . . . . . . . . . . . . . . . . . . . . . . . . . . 760 1.9.1 Installing Bamboo Data Center . . . . . . . . . . . . . . . . . . . . . . . . . . . . . . . . . . . . . . . . . . . . . . . . . . . . . . . . . . . . . . . . . . . . 761 1.9.1.1 Configuring the HAProxy load balancer . . . . . . . . . . . . . . . . . . . . . . . . . . . . . . . . . . . . . . . . . . . . . . . . . . . . . . . . 766 1.9.2 Running Bamboo Data Center on a single node . . . . . . . . . . . . . . . . . . . . . . . . . . . . . . . . . . . . . . . . . . . . . . . . . . . . . . 770 1.9.3 Clustering with Bamboo Data Center . . . . . . . . . . . . . . . . . . . . . . . . . . . . . . . . . . . . . . . . . . . . . . . . . . . . . . . . . . . . . . . 771 1.9.3.1 Bamboo home migration . . . . . . . . . . . . . . . . . . . . . . . . . . . . . . . . . . . . . . . . . . . . . . . . . . . . . . . . . . . . . . . . . . . 775 1.9.3.1.1 Configuring shared home location . . . . . . . . . . . . . . . . . . . . . . . . . . . . . . . . . . . . . . . . . . . . . . . . . . . . . . . 777 1.9.3.1.2 Home directory folder list . . . . . . . . . . . . . . . . . . . . . . . . . . . . . . . . . . . . . . . . . . . . . . . . . . . . . . . . . . . . . . 778 1.9.3.2 Set up a Bamboo Data Center warm standby . . . . . . . . . . . . . . . . . . . . . . . . . . . . . . . . . . . . . . . . . . . . . . . . . . . 779 1.9.3.3 Migrate to warm standby . . . . . . . . . . . . . . . . . . . . . . . . . . . . . . . . . . . . . . . . . . . . . . . . . . . . . . . . . . . . . . . . . . . 783 1.9.3.4 Cluster state replication . . . . . . . . . . . . . . . . . . . . . . . . . . . . . . . . . . . . . . . . . . . . . . . . . . . . . . . . . . . . . . . . . . . . 785 1.9.3.4.1 Monitoring cluster state replication . . . . . . . . . . . . . . . . . . . . . . . . . . . . . . . . . . . . . . . . . . . . . . . . . . . . . . . 787 1.9.3.4.2 Configuring cluster state replication . . . . . . . . . . . . . . . . . . . . . . . . . . . . . . . . . . . . . . . . . . . . . . . . . . . . . . 792 1.9.3.5 Cluster and node lifecycle states . . . . . . . . . . . . . . . . . . . . . . . . . . . . . . . . . . . . . . . . . . . . . . . . . . . . . . . . . . . . . 794 1.9.4 Improving instance stability with rate limiting . . . . . . . . . . . . . . . . . . . . . . . . . . . . . . . . . . . . . . . . . . . . . . . . . . . . . . . . . 795 1.9.4.1 Adjusting your code for rate limiting . . . . . . . . . . . . . . . . . . . . . . . . . . . . . . . . . . . . . . . . . . . . . . . . . . . . . . . . . . . 800 1.9.5 Build resiliency in Bamboo Data Center . . . . . . . . . . . . . . . . . . . . . . . . . . . . . . . . . . . . . . . . . . . . . . . . . . . . . . . . . . . . . 802 1.9.6 Migrating Bamboo 7.X.X to Bamboo 8.X.X . . . . . . . . . . . . . . . . . . . . . . . . . . . . . . . . . . . . . . . . . . . . . . . . . . . . . . . . . . . 804 1.9.7 Elastic agent supervisor . . . . . . . . . . . . . . . . . . . . . . . . . . . . . . . . . . . . . . . . . . . . . . . . . . . . . . . . . . . . . . . . . . . . . . . . . 807 1.9.8 Running Bamboo Data Center on a Kubernetes cluster . . . . . . . . . . . . . . . . . . . . . . . . . . . . . . . . . . . . . . . . . . . . . . . . . 808 1.9.9 Upgrading Bamboo Data Center . . . . . . . . . . . . . . . . . . . . . . . . . . . . . . . . . . . . . . . . . . . . . . . . . . . . . . . . . . . . . . . . . . . 810 1.9.10 Disaster recovery guide for Bamboo Data Center . . . . . . . . . . . . . . . . . . . . . . . . . . . . . . . . . . . . . . . . . . . . . . . . . . . . 813 5</w:t>
      </w:r>
    </w:p>
    <w:p>
      <w:r>
        <w:br w:type="page"/>
      </w:r>
    </w:p>
    <w:p>
      <w:pPr>
        <w:pStyle w:val="Heading2"/>
      </w:pPr>
      <w:r>
        <w:t>Page 6</w:t>
      </w:r>
    </w:p>
    <w:p>
      <w:r>
        <w:t>Bamboo documentation Bamboo is a continuous integration and delivery tool that ties automated builds, tests, and releases into a single workflow . Get started New to using Bamboo? Get started with some introductory information. Let's start What’s new Read all about the latest changes in Bamboo. Have a look 6</w:t>
      </w:r>
    </w:p>
    <w:p>
      <w:r>
        <w:br w:type="page"/>
      </w:r>
    </w:p>
    <w:p>
      <w:pPr>
        <w:pStyle w:val="Heading2"/>
      </w:pPr>
      <w:r>
        <w:t>Page 7</w:t>
      </w:r>
    </w:p>
    <w:p>
      <w:r>
        <w:t>Getting started with Bamboo This page describes how to install, set up, and start using Bamboo. If you're upgrading Bamboo, read the Bamboo upgrade guide instead of this page. For production installs we recommend that you read Bamboo best practice - system requirements. Atlassian Bamboo is a continuous integration (CI) and deployment server. Bamboo assists software development teams by providing: automated building and testing of software source-code status. updates on successful and failed builds. reporting tools for statistical analysis. Please see the following pages for information about getting started with Bamboo: Bamboo best practice - system requirements Understanding the Bamboo CI Server - a conceptual overview of using Bamboo for continuous integration (CI). 1. Install and start Bamboo See one of: Installing Bamboo on Linux Installing Bamboo on Mac OS X Installing Bamboo on Windows Once it's started, you can access Bamboo in your browser at http://localhost:8085/. 2. Set up notifications Bamboo can send build result notifications using: Email - see Configuring Bamboo to send SMTP Email Other services - see Notifications 3. Get building with Bamboo Bamboo has the concept of a 'plan' to look after the configuration for a build. So, to run your first build, you create and run a plan: Getting started with Java and Bamboo - a guide to setting up a simple CI workflow for Java code. Getting started with .NET and Bamboo - a guide to setting up a simple CI workflow on Windows. 7</w:t>
      </w:r>
    </w:p>
    <w:p>
      <w:r>
        <w:br w:type="page"/>
      </w:r>
    </w:p>
    <w:p>
      <w:pPr>
        <w:pStyle w:val="Heading2"/>
      </w:pPr>
      <w:r>
        <w:t>Page 8</w:t>
      </w:r>
    </w:p>
    <w:p>
      <w:r>
        <w:t>Understanding the Bamboo CI Server Bamboo is a continuous integration (CI) server that can be used to automate the release management for a software application, creating a continuous delivery pipeline. What does this mean? CI is a software development methodology in which a build, unit tests and integration tests are performed, or triggered, whenever code is committed to the repository, to ensure that new changes integrate well into the existing code base. Integration builds provide early 'fail fast' feedback on the quality of new changes. Release management describes the steps that are typically performed to release a software application, including building and functional testing, tagging releases, assigning versions, and deploying and activating the new version in production. On this page: What problem does Bamboo solve? How does Bamboo do this? What does Bamboo need? How is a Bamboo workflow organized? Related Pages: Getting started with Java and Bamboo Getting started with .NET and Bamboo Using Bamboo Installing and upgrading What problem does Bamboo solve? If you are a solo developer, then using Bamboo gives you: an automated, and therefore reliable, build and test process, leaving you free to code more. a way to manage builds that have different requirements or targets. automatic deployment to a server, such as the App Store or Google Play. If you work in a team, then as well as the above advantages, using Bamboo also means that: your build and test process is not dependent on a specific local environment. builds and integration tests are triggered automatically as soon as a developer commits code (continuous integration). If you work on a large, complex application, then, in addition to all the above advantages, using Bamboo means that: you can optimize build performance through parallelism. you can leverage elastic resources. you can deploy continuously, for example to user acceptance testing (UAT). you can implement release management. How does Bamboo do this? Bamboo is the central management server which schedules and coordinates all work. Bamboo itself has interfaces and plugins for lots of types of work. 8</w:t>
      </w:r>
    </w:p>
    <w:p>
      <w:r>
        <w:br w:type="page"/>
      </w:r>
    </w:p>
    <w:p>
      <w:pPr>
        <w:pStyle w:val="Heading2"/>
      </w:pPr>
      <w:r>
        <w:t>Page 9</w:t>
      </w:r>
    </w:p>
    <w:p>
      <w:r>
        <w:t>Bamboo first gets your source from a source repository (lots of plugins here for a variety of systems). Then Bamboo starts the build - that can be done by calling something like MSBuild to build your Visual Studio solution, or Maven to call your compiler and linker - whatever you use. Once your solution or project is built, you have "artifacts" (build results, for example, an executable app, config files, etc.). You can do additional things with the build artifacts: zip them up into a ZIP file and copy them somewhere. run an install builder on them and create an MSI. install them on a test server to make sure everything installs just fine. Bamboo provides a web front-end for configuration and for reporting the status of builds. What does Bamboo need? Bamboo schedules and coordinates the work involved in building and testing your application. Therefore, to use Bamboo, you will need to already have the following set up: a code repository that contains the complete source code for the project. build scripts test suites It is generally assumed that the person who commits a change to the code is responsible for fixing any resulting build errors immediately. How is a Bamboo workflow organized? Bamboo uses the concept of a 'plan' with 'jobs' and 'tasks' to configure and order the actions in the workflow. Project Has none, one, or more, plans. Provides reporting (using the wallboard, for example) across all plans in the project. Provides links to other applications. Allows setting up permissions for all the plans it contains Plan Has a single stage, by default, but can be used to group jobs into multiple stages. Processes a series of one or more stages that are run sequentially using the same repository. Specifies the default repository. Specifies how the build is triggered, and the triggering dependencies between the plan and other plans in the project. Specifies notifications of build results. Specifies who has permission to view and configure the plan and its jobs. Provides for the definition of plan variables. Stage By default has a single job but can be used to group multiple jobs. Processes its jobs in parallel, on multiple agents (where available). Must successfully complete all its jobs before the next stage in the plan can be processed. May produce artifacts that can be made available for use by a subsequent stage. Job Processes a series of one or more tasks that are run sequentially on the same agent. Controls the order in which tasks are performed. Collects the requirements of individual tasks in the job, so that these requirements can be matched with agent capabilities. Defines the artifacts that the build will produce. Can only use artifacts produced in a previous stage. Specifies any labels with which the build result or build artifacts will be tagged. Task Is a small discrete unit of work, such as source code checkout, executing a Maven goal, running a script, or parsing test results. Is run sequentially within a job on a Bamboo working directory. 9</w:t>
      </w:r>
    </w:p>
    <w:p>
      <w:r>
        <w:br w:type="page"/>
      </w:r>
    </w:p>
    <w:p>
      <w:pPr>
        <w:pStyle w:val="Heading2"/>
      </w:pPr>
      <w:r>
        <w:t>Page 10</w:t>
      </w:r>
    </w:p>
    <w:p>
      <w:r>
        <w:t>10</w:t>
      </w:r>
    </w:p>
    <w:p>
      <w:r>
        <w:br w:type="page"/>
      </w:r>
    </w:p>
    <w:p>
      <w:pPr>
        <w:pStyle w:val="Heading2"/>
      </w:pPr>
      <w:r>
        <w:t>Page 11</w:t>
      </w:r>
    </w:p>
    <w:p>
      <w:r>
        <w:t>Getting started with Java and Bamboo This tutorial outlines how to use Bamboo to run, and get rapid feedback on, builds for your Java project. Bamboo has the concept of a 'plan' to look after the configuration for your continuous integration workflow. So, to run your first build, you'll create and run a Bamboo plan. Information you need before you begin This tutorial assumes you have an individual Bitbucket account. If you don't, it only takes minutes to create one, and you can always delete it after you're done. 1. Create a project and plan A Bamboo plan specifies the source code repository, the tasks to run in your build, and when to trigger a build. We start by creating a new plan: 1. Log into your Bamboo instance as a user with permissions to create plans. 2. Select Create &gt; Create plan from the menu bar. Every plan belongs to a project. We don't have a project yet, so select Project &gt; New Project, and enter details for both the project and plan. New project section in Bamboo Bamboo needs to know the plan name, plan key and a brief description of what the plan is for. New plan details section in Bamboo See Configuring plans for more details. 2. Connect to a source repository Bamboo needs to know where the source code repository is located, and needs permissions to access the repo, so that it can check out the code when it runs a build. Enter your Bitbucket credentials, and select your repository. Connect to the demonstration atlassian_tutorial/helloworld repo on Bitbucket for this tutorial, if you like. 11</w:t>
      </w:r>
    </w:p>
    <w:p>
      <w:r>
        <w:br w:type="page"/>
      </w:r>
    </w:p>
    <w:p>
      <w:pPr>
        <w:pStyle w:val="Heading2"/>
      </w:pPr>
      <w:r>
        <w:t>Page 12</w:t>
      </w:r>
    </w:p>
    <w:p>
      <w:r>
        <w:t>Repository details section in Bamboo See Linking to source code repositories for more details. 3. Configure tasks Each plan needs to have at least one task specified. Tasks do the real work of the plan. The source code checkout task A newly created plan has a default Source Code Checkout task that gets the source code from the source repository specified earlier. See Checking out code for details. The builder task We also want to compile the code, and run the unit and integration tests. We'll add a builder task to the Bamboo plan to do that. We assume that your project already has a build process set up that Bamboo can call. Select Add Task, then Builder and choose the task that matches the build tool for your project. Expand one of the following sections to see configuration details specific to that builder task: 12</w:t>
      </w:r>
    </w:p>
    <w:p>
      <w:r>
        <w:br w:type="page"/>
      </w:r>
    </w:p>
    <w:p>
      <w:pPr>
        <w:pStyle w:val="Heading2"/>
      </w:pPr>
      <w:r>
        <w:t>Page 13</w:t>
      </w:r>
    </w:p>
    <w:p>
      <w:r>
        <w:t>Ant configuration section in Bamboo See http://ant.apache.org/manual/index.html for information about Ant. Maven configuration section in Bamboo Bamboo also supports Maven 1.0 and Maven 2.0. See http://maven.apache.org/ for information about Maven. 13</w:t>
      </w:r>
    </w:p>
    <w:p>
      <w:r>
        <w:br w:type="page"/>
      </w:r>
    </w:p>
    <w:p>
      <w:pPr>
        <w:pStyle w:val="Heading2"/>
      </w:pPr>
      <w:r>
        <w:t>Page 14</w:t>
      </w:r>
    </w:p>
    <w:p>
      <w:r>
        <w:t>Grails configuration section in Bamboo See http://grails.org/doc/latest/guide/index.html for information about Grails. Note that: A build tool needs to be installed on the Bamboo server machine before you can use the Bamboo task. There are plugins available for Bamboo that add build tasks for other tools, such as Gant and Gradle. See the Atlassian Marketplace for details. Getting the test results Your tests will be run when the builder task compiles the code. Each of the builder tasks above has a section to tell Bamboo to expect test results and where to look for them. You can specify a custom results location if your project directory doesn't use the conventional structure. Test result files directory selection section in Bamboo See Configuring jobs and Configuring tasks for details. 5. Run! Enable the plan, and click Create. You should see the plan run. Bamboo will: Connect to the code repository Check out the source code Compile the code 14</w:t>
      </w:r>
    </w:p>
    <w:p>
      <w:r>
        <w:br w:type="page"/>
      </w:r>
    </w:p>
    <w:p>
      <w:pPr>
        <w:pStyle w:val="Heading2"/>
      </w:pPr>
      <w:r>
        <w:t>Page 15</w:t>
      </w:r>
    </w:p>
    <w:p>
      <w:r>
        <w:t>Run unit and integration tests Report back the test results The 'Plan summary' tab will report whether the build succeeded or not. Tests in the appropriate directory in the source code repository will be run automatically as part of the build, and the test results will be displayed in Bamboo. Now, whenever you commit a change to the repository, Bamboo will build your source code and report on your test results. 6. Get feedback Bamboo displays a summary of the results of the build on the dashboard. You can get further information about the build in the following ways: Build results for one or more plans can be displayed on a wallboard. You can get notifications about build results sent to you by email, IM and RSS feed. You can get build statistics about plans, and about developers contributing code to the build. You can drill down into the results to see the code changes that triggered the build, and the tests that were run for that build. See Getting feedback for details. 15</w:t>
      </w:r>
    </w:p>
    <w:p>
      <w:r>
        <w:br w:type="page"/>
      </w:r>
    </w:p>
    <w:p>
      <w:pPr>
        <w:pStyle w:val="Heading2"/>
      </w:pPr>
      <w:r>
        <w:t>Page 16</w:t>
      </w:r>
    </w:p>
    <w:p>
      <w:r>
        <w:t>Getting started with .NET and Bamboo This page describes how your development team can start using the Bamboo continuous integration server to get rapid feedback on your .NET project. You may want to read Understanding the Bamboo CI Server first. We assume that you already have: Bamboo installed and running. See Installing and upgrading for details. You'll want user accounts in Bamboo for each member of your team. Source code under version control. Each team member will have access to the repository. Tests, as part of the source code for the project. A command that builds the code and executes the tests. The continuous integration workflow we want is: 1. A developer commits code. 2. Bamboo builds the project: a. Connects to the repository and checks out the source code. b. Compiles the code. c. Runs the unit and integration tests. 3. Bamboo provides feedback on the test results. How do we achieve this with Bamboo? Well, we'll create a new Bamboo plan that knows how to check out and build our source code, and then report on our test results. On this page: Create a Bamboo plan 1. Plan details 2. Choose a source repository 3. Configure tasks The source code checkout task The builder task Getting the test results 5. Go! Get feedback Related pages: Getting started with Java and Bamboo Create a Bamboo plan A Bamboo plan is where you define the details of your continuous integration workflow. A plan allows us to specify a source code repository, when Bamboo gets triggered to run the build, and how Bamboo should provide feedback on the test results. 1. Plan details Select Create in the menu bar, and then Create plan. Every plan belongs to a project. We don't have a project yet, so select Project &gt; New Project, and enter details for both the project and plan. See Configuring plans for details. 16</w:t>
      </w:r>
    </w:p>
    <w:p>
      <w:r>
        <w:br w:type="page"/>
      </w:r>
    </w:p>
    <w:p>
      <w:pPr>
        <w:pStyle w:val="Heading2"/>
      </w:pPr>
      <w:r>
        <w:t>Page 17</w:t>
      </w:r>
    </w:p>
    <w:p>
      <w:r>
        <w:t>New project and plan details section in Bamboo 2. Choose a source repository Bamboo needs to know where the source code repository is located, and needs access to the repo so that it can check out the code when it runs a build. Select the repository host, and provide access details such as username and password. See Linking to source code repositories for details. Git repository details section in Bamboo 3. Configure tasks Each plan needs to have one or more tasks specified. Tasks do the real work of the plan. The source code checkout task A newly created plan has a default Source Code Checkout task that gets the source code from the source repository specified earlier. See Checking out code for details. The builder task 17</w:t>
      </w:r>
    </w:p>
    <w:p>
      <w:r>
        <w:br w:type="page"/>
      </w:r>
    </w:p>
    <w:p>
      <w:pPr>
        <w:pStyle w:val="Heading2"/>
      </w:pPr>
      <w:r>
        <w:t>Page 18</w:t>
      </w:r>
    </w:p>
    <w:p>
      <w:r>
        <w:t>We also want to compile the code. We'll add a builder task to the Bamboo plan to do that. We assume that your project already has a build process set up that Bamboo can call upon. Select Add task, then Builder and choose the task that matches the build tool for your project. Expand one of the following sections to see configuration details specific to that builder task: MSBuild configuration section in Bamboo See http://msdn.microsoft.com/en-us/library/ms171452%28v=vs.90%29.aspx for information about MSBuild. NAnt configuration section in Bamboo See http://nant.sourceforge.net/ for information about NAnt. 18</w:t>
      </w:r>
    </w:p>
    <w:p>
      <w:r>
        <w:br w:type="page"/>
      </w:r>
    </w:p>
    <w:p>
      <w:pPr>
        <w:pStyle w:val="Heading2"/>
      </w:pPr>
      <w:r>
        <w:t>Page 19</w:t>
      </w:r>
    </w:p>
    <w:p>
      <w:r>
        <w:t>Visual Studio configuration section in Bamboo See http://www.microsoft.com/visualstudio for information about Visual Studio. Note that a build tool needs to be installed on the Bamboo server machine before you can use the Bamboo task. See Configuring a builder task for details. Getting the test results Now we want to run the unit and integration tests, and display the results from those. You need to set up one of the MSTest, NUnit or MBUnit tasks so Bamboo can get and display the test results. You can specify a custom results location if your project directory doesn't use the conventional structure. See Configuring a test task for details. 5. Go! Enable the plan, and click Create. You should see the plan run. The 'Plan summary' tab will report whether the build succeeded or not. Tests in the appropriate directory in the source code repository will be run automatically as part of the build, and the test results will be displayed in Bamboo. Now, whenever you commit a change to the repository, Bamboo will build your source code and report on your test results. Get feedback Bamboo displays a summary of the results of the build on the dashboard. You can get further information about the build in the following ways: Build results for one or more plans can be displayed on a wallboard. You can get notifications about build results sent to you by email, IM and RSS feed. You can get build statistics about plans, and about developers contributing code to the build. You can drill down into the results to see the code changes that triggered the build, and the tests that were run for that build. See Getting feedback for details. 19</w:t>
      </w:r>
    </w:p>
    <w:p>
      <w:r>
        <w:br w:type="page"/>
      </w:r>
    </w:p>
    <w:p>
      <w:pPr>
        <w:pStyle w:val="Heading2"/>
      </w:pPr>
      <w:r>
        <w:t>Page 20</w:t>
      </w:r>
    </w:p>
    <w:p>
      <w:r>
        <w:t>Getting started with PHP and Bamboo This page describes how to use Bamboo to get rapid feedback on your PHP project. The worked example builds a Bamboo plan where a developer commits code and Bamboo responds by: Connecting to the code repository Checking out the source code Compiling the code Running unit and integration tests Reporting back test results On this page: Information you need before you begin Step 1: Install the PHP base code framework Step 2: Install PHPUnit Step 3. Create a project and plan Step 4. Configure tasks Get feedback Related pages: Getting started with .NET and Bamboo Information you need before you begin This introduction assumes you are using Bamboo Server installed on your local network. You need to make sure you or your company administrator have properly installed and configured Bamboo for running plans. You will also need to install: The PHP framework PHPUnit testing framework Step 1: Install the PHP base code framework In order to get full functionality from Bamboo and PHP, you will need to install the PHP base code framework. If you are using Ubuntu, then use the following command to install PHP. $ sudo apt-get install php5-cli See also: Installing PHP on MacOS Installing PHP on Windows Step 2: Install PHPUnit PHPUnit.de provides an excellent PHP archive resource called PHAR. $ wget https://phar.phpunit.de/phpunit.phar // download the PHPUnit packages $ chmod +x phpunit.phar // make PHPUnit executable $ mv phpunit.phar /usr/local/bin/phpunit // copy PHPUnit into your path $ phpunit --version // double check it's installed completely If you prefer, you may use Composer or PEAR to download and install PHPUnit along with its dependencies, however these approaches are beyond the scope of this introduction. Step 3. Create a project and plan 1. Create a new project A Bamboo plan defines the details of your continuous integration workflow. You use a plan to identify the source code repository, specify the tasks to run in your build, and when to trigger a build. Each plan belongs to a project. You can add a plan to an existing project or create a new project. In this example, you create both a new project and a new plan in that project. 1. Log into your Bamboo instance as a user with permissions to create plans. 2. Select Create &gt; Create plan from the menu bar. 20</w:t>
      </w:r>
    </w:p>
    <w:p>
      <w:r>
        <w:br w:type="page"/>
      </w:r>
    </w:p>
    <w:p>
      <w:pPr>
        <w:pStyle w:val="Heading2"/>
      </w:pPr>
      <w:r>
        <w:t>Page 21</w:t>
      </w:r>
    </w:p>
    <w:p>
      <w:r>
        <w:t>Every plan belongs to a project. We don't have a project yet, so select Project &gt; New Project, and enter details for both the project and plan. New project details section in Bamboo Project New Project Project Name TestProject Project Key TP 2. Configure the plan details Bamboo needs to know the Plan name, Plan key and a brief description of what the plan is for. See Configuring plans for more details. New plan details section in Bamboo Plan name Tutorials Plan key TUT Description Build Atlassian tutorials 3. Choose a source repository Bamboo needs to know where the source code repository is located, and needs access to the repo so that it can check out the code when it runs a build. See Linking to source code repositories for more details. 21</w:t>
      </w:r>
    </w:p>
    <w:p>
      <w:r>
        <w:br w:type="page"/>
      </w:r>
    </w:p>
    <w:p>
      <w:pPr>
        <w:pStyle w:val="Heading2"/>
      </w:pPr>
      <w:r>
        <w:t>Page 22</w:t>
      </w:r>
    </w:p>
    <w:p>
      <w:r>
        <w:t>Repository source details section in Bamboo Source Repository Bitbucket Username Your Bitbucket username Password Your Bitbucket password Repository atlassian_tutorial/hellworld (git) Branch master Step 4. Configure tasks Each plan needs to have at least one task specified. Tasks do the real work of the plan. The source code checkout task A newly created plan has a default Source Code Checkout task that gets the source code from the source repository specified earlier. See Checking out code for details. Unit testing Unit testing for PHP is completed using the PHPUnit testing framework. This is a port of the popular Java JUnit testing framework to PHP. PHPUnit provides also produces test results in the JUnit XML format required by Bamboo. You will need to add a server executable capability to run PHPUnit: 22 1.</w:t>
      </w:r>
    </w:p>
    <w:p>
      <w:r>
        <w:br w:type="page"/>
      </w:r>
    </w:p>
    <w:p>
      <w:pPr>
        <w:pStyle w:val="Heading2"/>
      </w:pPr>
      <w:r>
        <w:t>Page 23</w:t>
      </w:r>
    </w:p>
    <w:p>
      <w:r>
        <w:t>Ba mb oo Ad mi nist rati on 1. In the upper-right corner of the screen, select Administration icon &gt; Overview. 2. From the sidebar, under Build resources, select Server capabilities. 3. On the Server capabilities page, select Add capability and complete the configuration as follows: Capability type Executable Type PHPUnit Path Path to the PHPUnit executable. For example: /usr/bin/phpunit-x.x 4. Select Add to add the PHPUnit capability. Now you can create a PHPUnit testing task: PHPUnit configuration section in Bamboo Getting the test results 23</w:t>
      </w:r>
    </w:p>
    <w:p>
      <w:r>
        <w:br w:type="page"/>
      </w:r>
    </w:p>
    <w:p>
      <w:pPr>
        <w:pStyle w:val="Heading2"/>
      </w:pPr>
      <w:r>
        <w:t>Page 24</w:t>
      </w:r>
    </w:p>
    <w:p>
      <w:r>
        <w:t>Your tests will be run when the builder task compiles the code. Each of the builder tasks above has a section to tell Bamboo to expect test results and where to look for them. You can specify a custom results location if your project directory doesn't use the conventional structure. Test restults files details section in Bamboo See Jobs and tasks for details. Step 5: Go! Enable the plan, and select Create. You should see the plan run. The 'Plan summary' tab will report whether the build succeeded or not. Tests in the appropriate directory in the source code repository will be run automatically as part of the build, and the test results will be displayed in Bamboo. Now, whenever you commit a change to the repository, Bamboo will build your source code and report on your test results. Get feedback Bamboo displays a summary of the results of the build on the dashboard. You can get further information about the build in the following ways: Build results for one or more plans can be displayed on a wallboard. You can get notifications about build results sent to you by email, IM and RSS feed. You can get build statistics about plans, and about developers contributing code to the build. You can drill down into the results to see the code changes that triggered the build, and the tests that were run for that build. See Getting feedback for details. 24</w:t>
      </w:r>
    </w:p>
    <w:p>
      <w:r>
        <w:br w:type="page"/>
      </w:r>
    </w:p>
    <w:p>
      <w:pPr>
        <w:pStyle w:val="Heading2"/>
      </w:pPr>
      <w:r>
        <w:t>Page 25</w:t>
      </w:r>
    </w:p>
    <w:p>
      <w:r>
        <w:t>Using the Bamboo dashboard The dashboard is your Bamboo 'home' page. The dashboard has three tabs: My Bamboo— a convenient summary of information that is relevant to you (only appears if you have logged in to Bamboo): plans that you have nominated as your favorites. your latest build results (i.e. builds that were triggered by your latest code changes). a summary of your build statistics (only appear if your Bamboo User Profile has been associated with your Author Name. All build plans — a list of plans and each plan's latest build result. Build Activity — Bamboo's agents and build queue, showing which plans Bamboo is currently building and which plans are waiting to be built. You can return to the dashboard from anywhere in Bamboo by clicking Dashboard in the top navigation menu. On this page: Viewing the dashboard Filtering the plans Working with favorites Related pages: Configuring plans Working with builds Getting feedback Viewing the dashboard You can: select the project name (e.g. 'Bamboo Testing') to view the plans in the project. select the plan name (e.g. 'Acceptance Test JDK 1.6') to view the plan details. select the build number (e.g. '7823') to view the build result. select the author's name to view the author's details (the author is the person who triggered the build by checking-in code). The icon next to a build number indicates the plan's current status: This plan's latest build was successful. This plan's latest build failed. Bamboo is currently checking-out the source-code for this plan, in preparation for starting a build. Bamboo is currently queuing a build for this plan in the Build Queue. Bamboo is currently executing a build for this plan. The plan is stopped at a manual stage. The plan was not built, perhaps because the build was manually stopped. This plan has been disabled. Screenshot: Bamboo dashboard - 'Build &gt; All build plans" tab All build plans section in Bamboo Filtering the plans 25</w:t>
      </w:r>
    </w:p>
    <w:p>
      <w:r>
        <w:br w:type="page"/>
      </w:r>
    </w:p>
    <w:p>
      <w:pPr>
        <w:pStyle w:val="Heading2"/>
      </w:pPr>
      <w:r>
        <w:t>Page 26</w:t>
      </w:r>
    </w:p>
    <w:p>
      <w:r>
        <w:t>You can filter the plans on your dashboard by projects, labels or favourite plans (available in Bambo 6.10.5, 7.0.3, and later). For instructions on how to add a label to a plan, see Working with labels. To filter the dashboard plans 1. In the build dashboard, click the bambooicon_filter.gif button. 2. In the Personal filter dialog, choose your filtering criteria: filter by favorite plans (available in Bambo 6.10.5, 7.0.3, and later) filter by projects and labels 3. Click Save and apply. The dashboard will refresh, showing only plans that match your filtering criteria. Screenshot: Filtering plans on a dashboard Personal filter details in Bamboo Working with favorites The My Bamboo tab lists your favorite plans — that is, the plans you work with the most. You can easily add and remove plans from your favorites. When you add a plan to your favorites, you become a 'watcher' of the plan. This means that you will receive notifications about the build results for your favorite plans, depending on how your administrator has configured each plan's notifications. You can receive notifications by email, Instant Messaging (IM) and RSS feed. To add a plan to your favorites: 1. Select Dashboard in the top navigation bar to display the dashboard. 2. Select the All Plans tab. This will display a list of all plans in your Bamboo system. 3. Locate the plan and select the grey star icon at the right. 26</w:t>
      </w:r>
    </w:p>
    <w:p>
      <w:r>
        <w:br w:type="page"/>
      </w:r>
    </w:p>
    <w:p>
      <w:pPr>
        <w:pStyle w:val="Heading2"/>
      </w:pPr>
      <w:r>
        <w:t>Page 27</w:t>
      </w:r>
    </w:p>
    <w:p>
      <w:r>
        <w:t>Viewing Bamboo's agents A Bamboo agent is a service that can run job builds. There are the following types of Bamboo agents: Remote agents run on computers other than the Bamboo server, that run the remote agent tool Elastic agents run in the Amazon Elastic Compute Cloud (EC2) Ephemeral agents are a short-lived remote agents that start on-demand inside a Kubernetes cluster to carry out a single build or deployment before being shut down. Each remote agent runs in its own process (that is, has its own JVM) and has a defined set of capabilities. The latter means that an agent can only run builds for jobs whose requirements match the agent's capabilities. To view agents that are currently active, see Using the Bamboo dashboard. Related pages: Configuring agents Bamboo remote agent installation guide View the agents in Bamboo 1. Choose Build &gt; Build activity from the Bamboo header. 2. Click the name of the agent in the 'Building' section to see details for that particular agent. 3. Click X of Y online agents building in the 'Building' section of the page to see a list of all available agents. View a specific Bamboo agent as a Bamboo administrator 1. Choose Agents from the 'cog' menu of the Bamboo header. 2. Click the name of the agent. You can configure this agent and its capabilities: Click Executable Plans to view the plans that this agent can build. Click System Properties to view the system properties of this agent. 27</w:t>
      </w:r>
    </w:p>
    <w:p>
      <w:r>
        <w:br w:type="page"/>
      </w:r>
    </w:p>
    <w:p>
      <w:pPr>
        <w:pStyle w:val="Heading2"/>
      </w:pPr>
      <w:r>
        <w:t>Page 28</w:t>
      </w:r>
    </w:p>
    <w:p>
      <w:r>
        <w:t>Keyboard shortcuts What are you doing? Keyboard Shortcut Action Viewing any screen Alt / Cmd + c Opens Create menu at Create new plan Viewing any screen Alt / Cmd + u See author report Viewing the Dashboard l Filter projects Viewing a plan or build e Edit the plan configuration Viewing a build Alt / Cmd + p Previous build Viewing a build Alt / Cmd + n Next build Viewing a build l Label Viewing a build m Write a comment Viewing a build Alt / Cmd + s Save the comment Editing a task Alt / Cmd + s Save the task 28</w:t>
      </w:r>
    </w:p>
    <w:p>
      <w:r>
        <w:br w:type="page"/>
      </w:r>
    </w:p>
    <w:p>
      <w:pPr>
        <w:pStyle w:val="Heading2"/>
      </w:pPr>
      <w:r>
        <w:t>Page 29</w:t>
      </w:r>
    </w:p>
    <w:p>
      <w:r>
        <w:t>Getting started with Node.js and Bamboo Node.js is described as: "a platform built on Chrome's JavaScript engine for easily building fast, scalable network applications. Node.js uses an event- driven, non-blocking I/O model that makes it lightweight and efficient, perfect for data-intensive real-time applications that run across distributed devices." Node.js We agree, and bundle a number of tasks with Bamboo to make it easy for you to get continuous integration and deployment for your Node.js projects. You can find the official Node.js documentation here. Distributions Node.js distributions usually come bundled with npm, a package manager for the platform, which runs from the command line and manages dependencies for your applications. All npm packages contain a file, usually in the project root, called package.json - this file holds metadata relevant to the project. You can find out more about the package.json file here. Configure your Node.js project Add the following dependencies (or devDependencies) to the package.json file in your Node.js project. These are required if you want to use the Grunt, Gulp, Bower, Nodeunit or Mocha Test Runner tasks: Grunt grunt (v0.4 or newer) grunt-cli Gulp gulp (v3.3.2 or newer recommended) Bower bower Mocha Test Runner mocha mocha-bamboo-reporter Nodeunit nodeunit Your package.json file should look something like this: ... "devDependencies": { ... "mocha": "~1.18", "mocha-bamboo-reporter": "*", ... "nodeunit" : "~0.8" } "dependencies": { ... "grunt": "~0.4", "grunt-cli": "~0.1", ... "gulp": "~3.3.2", ... "bower": "~1.3.12" } Install the necessary node_modules before executing any of the Node.js tasks, by adding an npm task and using the install command. Node.js tasks Bamboo ships with specific tasks for Node.js that make it easy to integrate the Node.js platform with Bamboo. You can use these tasks to set up builds for your Node.js project. 29</w:t>
      </w:r>
    </w:p>
    <w:p>
      <w:r>
        <w:br w:type="page"/>
      </w:r>
    </w:p>
    <w:p>
      <w:pPr>
        <w:pStyle w:val="Heading2"/>
      </w:pPr>
      <w:r>
        <w:t>Page 30</w:t>
      </w:r>
    </w:p>
    <w:p>
      <w:r>
        <w:t>Nodejs task types in Bamboo Note that it is possible to execute scripts installed by the npm task from the node_modules; however, we recommend that you use the dedicated tasks for executing such scripts, such as Grunt, Mocha or Nodeunit. Install the necessary node_modules before executing any of the Node.js tasks, by adding an npm task and using the install command. npm task The npm task allows you to execute Node Package Manager commands in build plans and deployment projects. To run npm commands, simply enter the command to execute during task configuration: Npm task configuration screen in Bamboo In order to execute npm commands, the Node.js capability must be present on your build agent (see below). Note: since Node.js and npm are distributed together, Bamboo will use the Node.js capability for npm tasks as well. The path will be modified at run time to point to the npm executable. Node.js task The Node.js task is a general purpose task that can be used to execute Node scripts within Bamboo. 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